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253A" w14:textId="77777777" w:rsidR="00F84576" w:rsidRDefault="00000000">
      <w:pPr>
        <w:jc w:val="center"/>
      </w:pPr>
      <w:r>
        <w:rPr>
          <w:b/>
          <w:sz w:val="44"/>
        </w:rPr>
        <w:t>ODDTi™ v2.2</w:t>
      </w:r>
    </w:p>
    <w:p w14:paraId="1658CF55" w14:textId="77777777" w:rsidR="00F84576" w:rsidRDefault="00000000">
      <w:pPr>
        <w:jc w:val="center"/>
      </w:pPr>
      <w:r>
        <w:rPr>
          <w:b/>
          <w:sz w:val="32"/>
        </w:rPr>
        <w:t>Software Design Document</w:t>
      </w:r>
    </w:p>
    <w:p w14:paraId="01576DE3" w14:textId="19EF6ADD" w:rsidR="00E43C60" w:rsidRPr="00E43C60" w:rsidRDefault="00000000" w:rsidP="00E43C60">
      <w:pPr>
        <w:jc w:val="center"/>
        <w:rPr>
          <w:lang w:val="en-IN"/>
        </w:rPr>
      </w:pPr>
      <w:r>
        <w:rPr>
          <w:sz w:val="22"/>
        </w:rPr>
        <w:br/>
        <w:t>Odd / Even Digital Hand-Cricket Game</w:t>
      </w:r>
      <w:r>
        <w:rPr>
          <w:sz w:val="22"/>
        </w:rPr>
        <w:br/>
      </w:r>
      <w:r>
        <w:rPr>
          <w:sz w:val="22"/>
        </w:rPr>
        <w:br/>
        <w:t>Version 2.2 — Web Edition</w:t>
      </w:r>
      <w:r>
        <w:rPr>
          <w:sz w:val="22"/>
        </w:rPr>
        <w:br/>
      </w:r>
      <w:r>
        <w:rPr>
          <w:sz w:val="22"/>
        </w:rPr>
        <w:br/>
      </w:r>
      <w:r w:rsidR="00E43C60" w:rsidRPr="00E43C60">
        <w:rPr>
          <w:lang w:val="en-IN"/>
        </w:rPr>
        <w:drawing>
          <wp:inline distT="0" distB="0" distL="0" distR="0" wp14:anchorId="3F10C4B7" wp14:editId="48DB6CE6">
            <wp:extent cx="5289550" cy="3371850"/>
            <wp:effectExtent l="0" t="0" r="6350" b="0"/>
            <wp:docPr id="81279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9550" cy="3371850"/>
                    </a:xfrm>
                    <a:prstGeom prst="rect">
                      <a:avLst/>
                    </a:prstGeom>
                    <a:noFill/>
                    <a:ln>
                      <a:noFill/>
                    </a:ln>
                  </pic:spPr>
                </pic:pic>
              </a:graphicData>
            </a:graphic>
          </wp:inline>
        </w:drawing>
      </w:r>
    </w:p>
    <w:p w14:paraId="6816AF43" w14:textId="121F42EF" w:rsidR="00F84576" w:rsidRDefault="00F84576">
      <w:pPr>
        <w:jc w:val="center"/>
      </w:pPr>
    </w:p>
    <w:p w14:paraId="494E7DAE" w14:textId="77777777" w:rsidR="00F84576" w:rsidRDefault="00000000">
      <w:r>
        <w:br w:type="page"/>
      </w:r>
    </w:p>
    <w:p w14:paraId="63384E2E" w14:textId="77777777" w:rsidR="00F84576" w:rsidRDefault="00000000">
      <w:pPr>
        <w:pStyle w:val="Heading1"/>
      </w:pPr>
      <w:r>
        <w:lastRenderedPageBreak/>
        <w:t>Revision History</w:t>
      </w:r>
    </w:p>
    <w:tbl>
      <w:tblPr>
        <w:tblStyle w:val="TableGrid"/>
        <w:tblW w:w="0" w:type="auto"/>
        <w:jc w:val="center"/>
        <w:tblLook w:val="04A0" w:firstRow="1" w:lastRow="0" w:firstColumn="1" w:lastColumn="0" w:noHBand="0" w:noVBand="1"/>
      </w:tblPr>
      <w:tblGrid>
        <w:gridCol w:w="2556"/>
        <w:gridCol w:w="2556"/>
        <w:gridCol w:w="2556"/>
        <w:gridCol w:w="2556"/>
      </w:tblGrid>
      <w:tr w:rsidR="00F84576" w14:paraId="330C323D" w14:textId="77777777">
        <w:trPr>
          <w:jc w:val="center"/>
        </w:trPr>
        <w:tc>
          <w:tcPr>
            <w:tcW w:w="2556" w:type="dxa"/>
          </w:tcPr>
          <w:p w14:paraId="021C2FFA" w14:textId="77777777" w:rsidR="00F84576" w:rsidRDefault="00000000">
            <w:r>
              <w:rPr>
                <w:b/>
                <w:sz w:val="17"/>
              </w:rPr>
              <w:t>Date</w:t>
            </w:r>
          </w:p>
        </w:tc>
        <w:tc>
          <w:tcPr>
            <w:tcW w:w="2556" w:type="dxa"/>
          </w:tcPr>
          <w:p w14:paraId="0E694791" w14:textId="77777777" w:rsidR="00F84576" w:rsidRDefault="00000000">
            <w:r>
              <w:rPr>
                <w:b/>
                <w:sz w:val="17"/>
              </w:rPr>
              <w:t>Version</w:t>
            </w:r>
          </w:p>
        </w:tc>
        <w:tc>
          <w:tcPr>
            <w:tcW w:w="2556" w:type="dxa"/>
          </w:tcPr>
          <w:p w14:paraId="77EB2C90" w14:textId="77777777" w:rsidR="00F84576" w:rsidRDefault="00000000">
            <w:r>
              <w:rPr>
                <w:b/>
                <w:sz w:val="17"/>
              </w:rPr>
              <w:t>Description</w:t>
            </w:r>
          </w:p>
        </w:tc>
        <w:tc>
          <w:tcPr>
            <w:tcW w:w="2556" w:type="dxa"/>
          </w:tcPr>
          <w:p w14:paraId="14198B93" w14:textId="77777777" w:rsidR="00F84576" w:rsidRDefault="00000000">
            <w:r>
              <w:rPr>
                <w:b/>
                <w:sz w:val="17"/>
              </w:rPr>
              <w:t>Author</w:t>
            </w:r>
          </w:p>
        </w:tc>
      </w:tr>
      <w:tr w:rsidR="00F84576" w14:paraId="27A487BE" w14:textId="77777777">
        <w:trPr>
          <w:jc w:val="center"/>
        </w:trPr>
        <w:tc>
          <w:tcPr>
            <w:tcW w:w="2556" w:type="dxa"/>
          </w:tcPr>
          <w:p w14:paraId="75F00B99" w14:textId="77777777" w:rsidR="00F84576" w:rsidRDefault="00000000">
            <w:r>
              <w:rPr>
                <w:sz w:val="17"/>
              </w:rPr>
              <w:t>2026-08-24</w:t>
            </w:r>
          </w:p>
        </w:tc>
        <w:tc>
          <w:tcPr>
            <w:tcW w:w="2556" w:type="dxa"/>
          </w:tcPr>
          <w:p w14:paraId="14F9EAB0" w14:textId="77777777" w:rsidR="00F84576" w:rsidRDefault="00000000">
            <w:r>
              <w:rPr>
                <w:sz w:val="17"/>
              </w:rPr>
              <w:t>2.2</w:t>
            </w:r>
          </w:p>
        </w:tc>
        <w:tc>
          <w:tcPr>
            <w:tcW w:w="2556" w:type="dxa"/>
          </w:tcPr>
          <w:p w14:paraId="52AD3063" w14:textId="77777777" w:rsidR="00F84576" w:rsidRDefault="00000000">
            <w:r>
              <w:rPr>
                <w:sz w:val="17"/>
              </w:rPr>
              <w:t>Initial SDD for ODDTi Web Edition.</w:t>
            </w:r>
          </w:p>
        </w:tc>
        <w:tc>
          <w:tcPr>
            <w:tcW w:w="2556" w:type="dxa"/>
          </w:tcPr>
          <w:p w14:paraId="5926269F" w14:textId="77777777" w:rsidR="00F84576" w:rsidRDefault="00000000">
            <w:r>
              <w:rPr>
                <w:sz w:val="17"/>
              </w:rPr>
              <w:t>Ganesh P. Nair / ChatGPT</w:t>
            </w:r>
          </w:p>
        </w:tc>
      </w:tr>
      <w:tr w:rsidR="00F84576" w14:paraId="37103B4F" w14:textId="77777777">
        <w:trPr>
          <w:jc w:val="center"/>
        </w:trPr>
        <w:tc>
          <w:tcPr>
            <w:tcW w:w="2556" w:type="dxa"/>
          </w:tcPr>
          <w:p w14:paraId="6DF83FAA" w14:textId="77777777" w:rsidR="00F84576" w:rsidRDefault="00000000">
            <w:r>
              <w:rPr>
                <w:sz w:val="17"/>
              </w:rPr>
              <w:t>2026-08-24</w:t>
            </w:r>
          </w:p>
        </w:tc>
        <w:tc>
          <w:tcPr>
            <w:tcW w:w="2556" w:type="dxa"/>
          </w:tcPr>
          <w:p w14:paraId="67AF4D13" w14:textId="77777777" w:rsidR="00F84576" w:rsidRDefault="00000000">
            <w:r>
              <w:rPr>
                <w:sz w:val="17"/>
              </w:rPr>
              <w:t>2.2</w:t>
            </w:r>
          </w:p>
        </w:tc>
        <w:tc>
          <w:tcPr>
            <w:tcW w:w="2556" w:type="dxa"/>
          </w:tcPr>
          <w:p w14:paraId="4B2CB688" w14:textId="77777777" w:rsidR="00F84576" w:rsidRDefault="00000000">
            <w:r>
              <w:rPr>
                <w:sz w:val="17"/>
              </w:rPr>
              <w:t>Design consolidated for submission in compact format.</w:t>
            </w:r>
          </w:p>
        </w:tc>
        <w:tc>
          <w:tcPr>
            <w:tcW w:w="2556" w:type="dxa"/>
          </w:tcPr>
          <w:p w14:paraId="0D635713" w14:textId="77777777" w:rsidR="00F84576" w:rsidRDefault="00000000">
            <w:r>
              <w:rPr>
                <w:sz w:val="17"/>
              </w:rPr>
              <w:t>GPN / ChatGPT</w:t>
            </w:r>
          </w:p>
        </w:tc>
      </w:tr>
    </w:tbl>
    <w:p w14:paraId="04C02383" w14:textId="77777777" w:rsidR="00F84576" w:rsidRDefault="00000000">
      <w:r>
        <w:br w:type="page"/>
      </w:r>
    </w:p>
    <w:p w14:paraId="5A1F1BF3" w14:textId="77777777" w:rsidR="00F84576" w:rsidRDefault="00000000">
      <w:pPr>
        <w:pStyle w:val="Heading1"/>
      </w:pPr>
      <w:r>
        <w:lastRenderedPageBreak/>
        <w:t>Table of Contents</w:t>
      </w:r>
    </w:p>
    <w:p w14:paraId="76801E6D" w14:textId="77777777" w:rsidR="00F84576" w:rsidRDefault="00000000">
      <w:pPr>
        <w:spacing w:after="80"/>
      </w:pPr>
      <w:r>
        <w:t>1. Introduction</w:t>
      </w:r>
    </w:p>
    <w:p w14:paraId="2C1C440B" w14:textId="77777777" w:rsidR="00F84576" w:rsidRDefault="00000000">
      <w:pPr>
        <w:spacing w:after="80"/>
      </w:pPr>
      <w:r>
        <w:t>1.1 Purpose</w:t>
      </w:r>
    </w:p>
    <w:p w14:paraId="536B2AFE" w14:textId="77777777" w:rsidR="00F84576" w:rsidRDefault="00000000">
      <w:pPr>
        <w:spacing w:after="80"/>
      </w:pPr>
      <w:r>
        <w:t>1.2 Scope</w:t>
      </w:r>
    </w:p>
    <w:p w14:paraId="515D39AC" w14:textId="77777777" w:rsidR="00F84576" w:rsidRDefault="00000000">
      <w:pPr>
        <w:spacing w:after="80"/>
      </w:pPr>
      <w:r>
        <w:t>1.3 Definitions, Acronyms and Abbreviations</w:t>
      </w:r>
    </w:p>
    <w:p w14:paraId="007A6ECE" w14:textId="77777777" w:rsidR="00F84576" w:rsidRDefault="00000000">
      <w:pPr>
        <w:spacing w:after="80"/>
      </w:pPr>
      <w:r>
        <w:t>1.4 References</w:t>
      </w:r>
    </w:p>
    <w:p w14:paraId="73F976DA" w14:textId="77777777" w:rsidR="00F84576" w:rsidRDefault="00000000">
      <w:pPr>
        <w:spacing w:after="80"/>
      </w:pPr>
      <w:r>
        <w:t>1.5 Overview</w:t>
      </w:r>
    </w:p>
    <w:p w14:paraId="445174DE" w14:textId="77777777" w:rsidR="00F84576" w:rsidRDefault="00000000">
      <w:pPr>
        <w:spacing w:after="80"/>
      </w:pPr>
      <w:r>
        <w:t>1.6 Roles and Responsibilities</w:t>
      </w:r>
    </w:p>
    <w:p w14:paraId="03FD4EC8" w14:textId="77777777" w:rsidR="00F84576" w:rsidRDefault="00000000">
      <w:pPr>
        <w:spacing w:after="80"/>
      </w:pPr>
      <w:r>
        <w:t>2. Development and Execution Environment</w:t>
      </w:r>
    </w:p>
    <w:p w14:paraId="27C3F1E0" w14:textId="77777777" w:rsidR="00F84576" w:rsidRDefault="00000000">
      <w:pPr>
        <w:spacing w:after="80"/>
      </w:pPr>
      <w:r>
        <w:t>3. Naming Standards</w:t>
      </w:r>
    </w:p>
    <w:p w14:paraId="2322E017" w14:textId="77777777" w:rsidR="00F84576" w:rsidRDefault="00000000">
      <w:pPr>
        <w:spacing w:after="80"/>
      </w:pPr>
      <w:r>
        <w:t>4. Coding Standards</w:t>
      </w:r>
    </w:p>
    <w:p w14:paraId="0BFB914C" w14:textId="77777777" w:rsidR="00F84576" w:rsidRDefault="00000000">
      <w:pPr>
        <w:spacing w:after="80"/>
      </w:pPr>
      <w:r>
        <w:t>5. Software Design</w:t>
      </w:r>
    </w:p>
    <w:p w14:paraId="4D01DA43" w14:textId="77777777" w:rsidR="00F84576" w:rsidRDefault="00000000">
      <w:pPr>
        <w:spacing w:after="80"/>
      </w:pPr>
      <w:r>
        <w:t>5.1 Overview</w:t>
      </w:r>
    </w:p>
    <w:p w14:paraId="5B1F2B62" w14:textId="77777777" w:rsidR="00F84576" w:rsidRDefault="00000000">
      <w:pPr>
        <w:spacing w:after="80"/>
      </w:pPr>
      <w:r>
        <w:t>5.2 Architecture</w:t>
      </w:r>
    </w:p>
    <w:p w14:paraId="55D02FC8" w14:textId="77777777" w:rsidR="00F84576" w:rsidRDefault="00000000">
      <w:pPr>
        <w:spacing w:after="80"/>
      </w:pPr>
      <w:r>
        <w:t>5.2.1 System Architectural Components</w:t>
      </w:r>
    </w:p>
    <w:p w14:paraId="2EC5FC0D" w14:textId="77777777" w:rsidR="00F84576" w:rsidRDefault="00000000">
      <w:pPr>
        <w:spacing w:after="80"/>
      </w:pPr>
      <w:r>
        <w:t>5.2.2 Modules in Components</w:t>
      </w:r>
    </w:p>
    <w:p w14:paraId="7C6343E1" w14:textId="77777777" w:rsidR="00F84576" w:rsidRDefault="00000000">
      <w:pPr>
        <w:spacing w:after="80"/>
      </w:pPr>
      <w:r>
        <w:t>5.3 Design Constraints</w:t>
      </w:r>
    </w:p>
    <w:p w14:paraId="073001AF" w14:textId="77777777" w:rsidR="00F84576" w:rsidRDefault="00000000">
      <w:pPr>
        <w:spacing w:after="80"/>
      </w:pPr>
      <w:r>
        <w:t>5.4 Global Data Objects</w:t>
      </w:r>
    </w:p>
    <w:p w14:paraId="57BD3C43" w14:textId="77777777" w:rsidR="00F84576" w:rsidRDefault="00000000">
      <w:pPr>
        <w:spacing w:after="80"/>
      </w:pPr>
      <w:r>
        <w:t>5.5 Error Handling</w:t>
      </w:r>
    </w:p>
    <w:p w14:paraId="11BDBE32" w14:textId="77777777" w:rsidR="00F84576" w:rsidRDefault="00000000">
      <w:pPr>
        <w:spacing w:after="80"/>
      </w:pPr>
      <w:r>
        <w:t>5.6 Development Language</w:t>
      </w:r>
    </w:p>
    <w:p w14:paraId="37362E33" w14:textId="77777777" w:rsidR="00F84576" w:rsidRDefault="00000000">
      <w:pPr>
        <w:spacing w:after="80"/>
      </w:pPr>
      <w:r>
        <w:t>5.7 Preconditions and Postconditions</w:t>
      </w:r>
    </w:p>
    <w:p w14:paraId="3497308C" w14:textId="77777777" w:rsidR="00F84576" w:rsidRDefault="00000000">
      <w:pPr>
        <w:spacing w:after="80"/>
      </w:pPr>
      <w:r>
        <w:t>5.8 User Interfaces</w:t>
      </w:r>
    </w:p>
    <w:p w14:paraId="272E326B" w14:textId="77777777" w:rsidR="00F84576" w:rsidRDefault="00000000">
      <w:pPr>
        <w:spacing w:after="80"/>
      </w:pPr>
      <w:r>
        <w:t>5.9 Supporting Diagrams</w:t>
      </w:r>
    </w:p>
    <w:p w14:paraId="3250F841" w14:textId="77777777" w:rsidR="00F84576" w:rsidRDefault="00000000">
      <w:pPr>
        <w:spacing w:after="80"/>
      </w:pPr>
      <w:r>
        <w:t>5.10 Detailed Game Logic</w:t>
      </w:r>
    </w:p>
    <w:p w14:paraId="6750B718" w14:textId="77777777" w:rsidR="00F84576" w:rsidRDefault="00000000">
      <w:pPr>
        <w:spacing w:after="80"/>
      </w:pPr>
      <w:r>
        <w:t>6. Packaging</w:t>
      </w:r>
    </w:p>
    <w:p w14:paraId="1E8CF9A0" w14:textId="77777777" w:rsidR="00F84576" w:rsidRDefault="00000000">
      <w:pPr>
        <w:spacing w:after="80"/>
      </w:pPr>
      <w:r>
        <w:t>7. Supporting Information</w:t>
      </w:r>
    </w:p>
    <w:p w14:paraId="215123CD" w14:textId="77777777" w:rsidR="00F84576" w:rsidRDefault="00000000">
      <w:r>
        <w:br w:type="page"/>
      </w:r>
    </w:p>
    <w:p w14:paraId="40D73D8C" w14:textId="77777777" w:rsidR="00F84576" w:rsidRDefault="00000000">
      <w:pPr>
        <w:pStyle w:val="Heading1"/>
      </w:pPr>
      <w:r>
        <w:lastRenderedPageBreak/>
        <w:t>1. Introduction</w:t>
      </w:r>
    </w:p>
    <w:p w14:paraId="1C61080A" w14:textId="77777777" w:rsidR="00F84576" w:rsidRDefault="00000000">
      <w:pPr>
        <w:spacing w:after="80"/>
      </w:pPr>
      <w:r>
        <w:t>ODDTi™ (read as “Oddity”) is a digital implementation of the traditional odd/even hand-cricket game. The design converts the schoolyard game into a structured software system with a toss, two innings, automatic scoring, OUT detection, target calculation, match results and Best-of-3 series management.</w:t>
      </w:r>
    </w:p>
    <w:p w14:paraId="517E3BDA" w14:textId="77777777" w:rsidR="00F84576" w:rsidRDefault="00000000">
      <w:pPr>
        <w:pStyle w:val="Heading2"/>
      </w:pPr>
      <w:r>
        <w:t>1.1 Purpose</w:t>
      </w:r>
    </w:p>
    <w:p w14:paraId="72CAFA53" w14:textId="77777777" w:rsidR="00F84576" w:rsidRDefault="00000000">
      <w:pPr>
        <w:spacing w:after="80"/>
      </w:pPr>
      <w:r>
        <w:t>This Software Design Document describes how ODDTi v2.2 translates the game requirements into software components, state logic, interfaces, data structures and packaging. It is intended to guide implementation, testing, maintenance and future extension.</w:t>
      </w:r>
    </w:p>
    <w:p w14:paraId="6FF24413" w14:textId="77777777" w:rsidR="00F84576" w:rsidRDefault="00000000">
      <w:pPr>
        <w:pStyle w:val="Heading2"/>
      </w:pPr>
      <w:r>
        <w:t>1.2 Scope</w:t>
      </w:r>
    </w:p>
    <w:p w14:paraId="3C2A8BE8" w14:textId="77777777" w:rsidR="00F84576" w:rsidRDefault="00000000">
      <w:pPr>
        <w:spacing w:after="80"/>
      </w:pPr>
      <w:r>
        <w:t>The document covers the Web Edition: toss, Bat/Bowl selection, innings and turns, scoring, OUT detection, chase calculation, result and margin calculation, Best-of-3, Score Log, Series Log, Auto-CPU, reset/navigation and browser UI. Online multiplayer, cloud accounts and tournament features are outside the current design.</w:t>
      </w:r>
    </w:p>
    <w:p w14:paraId="474618A0" w14:textId="77777777" w:rsidR="00F84576" w:rsidRDefault="00000000">
      <w:pPr>
        <w:pStyle w:val="Heading2"/>
      </w:pPr>
      <w:r>
        <w:t>1.3 Definitions, Acronyms and Abbreviations</w:t>
      </w:r>
    </w:p>
    <w:tbl>
      <w:tblPr>
        <w:tblStyle w:val="TableGrid"/>
        <w:tblW w:w="0" w:type="auto"/>
        <w:jc w:val="center"/>
        <w:tblLook w:val="04A0" w:firstRow="1" w:lastRow="0" w:firstColumn="1" w:lastColumn="0" w:noHBand="0" w:noVBand="1"/>
      </w:tblPr>
      <w:tblGrid>
        <w:gridCol w:w="5112"/>
        <w:gridCol w:w="5112"/>
      </w:tblGrid>
      <w:tr w:rsidR="00F84576" w14:paraId="2FF6390A" w14:textId="77777777">
        <w:trPr>
          <w:jc w:val="center"/>
        </w:trPr>
        <w:tc>
          <w:tcPr>
            <w:tcW w:w="5112" w:type="dxa"/>
          </w:tcPr>
          <w:p w14:paraId="672B87B1" w14:textId="77777777" w:rsidR="00F84576" w:rsidRDefault="00000000">
            <w:r>
              <w:rPr>
                <w:b/>
                <w:sz w:val="17"/>
              </w:rPr>
              <w:t>Term</w:t>
            </w:r>
          </w:p>
        </w:tc>
        <w:tc>
          <w:tcPr>
            <w:tcW w:w="5112" w:type="dxa"/>
          </w:tcPr>
          <w:p w14:paraId="0C017BC7" w14:textId="77777777" w:rsidR="00F84576" w:rsidRDefault="00000000">
            <w:r>
              <w:rPr>
                <w:b/>
                <w:sz w:val="17"/>
              </w:rPr>
              <w:t>Meaning</w:t>
            </w:r>
          </w:p>
        </w:tc>
      </w:tr>
      <w:tr w:rsidR="00F84576" w14:paraId="15930702" w14:textId="77777777">
        <w:trPr>
          <w:jc w:val="center"/>
        </w:trPr>
        <w:tc>
          <w:tcPr>
            <w:tcW w:w="5112" w:type="dxa"/>
          </w:tcPr>
          <w:p w14:paraId="13F713DF" w14:textId="77777777" w:rsidR="00F84576" w:rsidRDefault="00000000">
            <w:r>
              <w:rPr>
                <w:sz w:val="17"/>
              </w:rPr>
              <w:t>ODDTi</w:t>
            </w:r>
          </w:p>
        </w:tc>
        <w:tc>
          <w:tcPr>
            <w:tcW w:w="5112" w:type="dxa"/>
          </w:tcPr>
          <w:p w14:paraId="08C20052" w14:textId="77777777" w:rsidR="00F84576" w:rsidRDefault="00000000">
            <w:r>
              <w:rPr>
                <w:sz w:val="17"/>
              </w:rPr>
              <w:t>Odd / Even Digital Hand-Cricket game</w:t>
            </w:r>
          </w:p>
        </w:tc>
      </w:tr>
      <w:tr w:rsidR="00F84576" w14:paraId="33B6084A" w14:textId="77777777">
        <w:trPr>
          <w:jc w:val="center"/>
        </w:trPr>
        <w:tc>
          <w:tcPr>
            <w:tcW w:w="5112" w:type="dxa"/>
          </w:tcPr>
          <w:p w14:paraId="44809A90" w14:textId="77777777" w:rsidR="00F84576" w:rsidRDefault="00000000">
            <w:r>
              <w:rPr>
                <w:sz w:val="17"/>
              </w:rPr>
              <w:t>CPU</w:t>
            </w:r>
          </w:p>
        </w:tc>
        <w:tc>
          <w:tcPr>
            <w:tcW w:w="5112" w:type="dxa"/>
          </w:tcPr>
          <w:p w14:paraId="14B6610E" w14:textId="77777777" w:rsidR="00F84576" w:rsidRDefault="00000000">
            <w:r>
              <w:rPr>
                <w:sz w:val="17"/>
              </w:rPr>
              <w:t>Computer-controlled opponent</w:t>
            </w:r>
          </w:p>
        </w:tc>
      </w:tr>
      <w:tr w:rsidR="00F84576" w14:paraId="79D297F6" w14:textId="77777777">
        <w:trPr>
          <w:jc w:val="center"/>
        </w:trPr>
        <w:tc>
          <w:tcPr>
            <w:tcW w:w="5112" w:type="dxa"/>
          </w:tcPr>
          <w:p w14:paraId="6968CD2E" w14:textId="77777777" w:rsidR="00F84576" w:rsidRDefault="00000000">
            <w:r>
              <w:rPr>
                <w:sz w:val="17"/>
              </w:rPr>
              <w:t>UI</w:t>
            </w:r>
          </w:p>
        </w:tc>
        <w:tc>
          <w:tcPr>
            <w:tcW w:w="5112" w:type="dxa"/>
          </w:tcPr>
          <w:p w14:paraId="749456CB" w14:textId="77777777" w:rsidR="00F84576" w:rsidRDefault="00000000">
            <w:r>
              <w:rPr>
                <w:sz w:val="17"/>
              </w:rPr>
              <w:t>User Interface</w:t>
            </w:r>
          </w:p>
        </w:tc>
      </w:tr>
      <w:tr w:rsidR="00F84576" w14:paraId="1A177E72" w14:textId="77777777">
        <w:trPr>
          <w:jc w:val="center"/>
        </w:trPr>
        <w:tc>
          <w:tcPr>
            <w:tcW w:w="5112" w:type="dxa"/>
          </w:tcPr>
          <w:p w14:paraId="1F1CC011" w14:textId="77777777" w:rsidR="00F84576" w:rsidRDefault="00000000">
            <w:r>
              <w:rPr>
                <w:sz w:val="17"/>
              </w:rPr>
              <w:t>SDD</w:t>
            </w:r>
          </w:p>
        </w:tc>
        <w:tc>
          <w:tcPr>
            <w:tcW w:w="5112" w:type="dxa"/>
          </w:tcPr>
          <w:p w14:paraId="2D00FDDB" w14:textId="77777777" w:rsidR="00F84576" w:rsidRDefault="00000000">
            <w:r>
              <w:rPr>
                <w:sz w:val="17"/>
              </w:rPr>
              <w:t>Software Design Document</w:t>
            </w:r>
          </w:p>
        </w:tc>
      </w:tr>
      <w:tr w:rsidR="00F84576" w14:paraId="164D062F" w14:textId="77777777">
        <w:trPr>
          <w:jc w:val="center"/>
        </w:trPr>
        <w:tc>
          <w:tcPr>
            <w:tcW w:w="5112" w:type="dxa"/>
          </w:tcPr>
          <w:p w14:paraId="125AA49F" w14:textId="77777777" w:rsidR="00F84576" w:rsidRDefault="00000000">
            <w:r>
              <w:rPr>
                <w:sz w:val="17"/>
              </w:rPr>
              <w:t>SRS</w:t>
            </w:r>
          </w:p>
        </w:tc>
        <w:tc>
          <w:tcPr>
            <w:tcW w:w="5112" w:type="dxa"/>
          </w:tcPr>
          <w:p w14:paraId="3A6A2CFF" w14:textId="77777777" w:rsidR="00F84576" w:rsidRDefault="00000000">
            <w:r>
              <w:rPr>
                <w:sz w:val="17"/>
              </w:rPr>
              <w:t>Software Requirements Specification</w:t>
            </w:r>
          </w:p>
        </w:tc>
      </w:tr>
      <w:tr w:rsidR="00F84576" w14:paraId="62F178F3" w14:textId="77777777">
        <w:trPr>
          <w:jc w:val="center"/>
        </w:trPr>
        <w:tc>
          <w:tcPr>
            <w:tcW w:w="5112" w:type="dxa"/>
          </w:tcPr>
          <w:p w14:paraId="23F300DC" w14:textId="77777777" w:rsidR="00F84576" w:rsidRDefault="00000000">
            <w:r>
              <w:rPr>
                <w:sz w:val="17"/>
              </w:rPr>
              <w:t>OUT</w:t>
            </w:r>
          </w:p>
        </w:tc>
        <w:tc>
          <w:tcPr>
            <w:tcW w:w="5112" w:type="dxa"/>
          </w:tcPr>
          <w:p w14:paraId="3C74ABD9" w14:textId="77777777" w:rsidR="00F84576" w:rsidRDefault="00000000">
            <w:r>
              <w:rPr>
                <w:sz w:val="17"/>
              </w:rPr>
              <w:t>Innings-ending event when batting and bowling numbers match</w:t>
            </w:r>
          </w:p>
        </w:tc>
      </w:tr>
      <w:tr w:rsidR="00F84576" w14:paraId="440F532F" w14:textId="77777777">
        <w:trPr>
          <w:jc w:val="center"/>
        </w:trPr>
        <w:tc>
          <w:tcPr>
            <w:tcW w:w="5112" w:type="dxa"/>
          </w:tcPr>
          <w:p w14:paraId="64B9E94D" w14:textId="77777777" w:rsidR="00F84576" w:rsidRDefault="00000000">
            <w:r>
              <w:rPr>
                <w:sz w:val="17"/>
              </w:rPr>
              <w:t>Target</w:t>
            </w:r>
          </w:p>
        </w:tc>
        <w:tc>
          <w:tcPr>
            <w:tcW w:w="5112" w:type="dxa"/>
          </w:tcPr>
          <w:p w14:paraId="4B3825CF" w14:textId="77777777" w:rsidR="00F84576" w:rsidRDefault="00000000">
            <w:r>
              <w:rPr>
                <w:sz w:val="17"/>
              </w:rPr>
              <w:t>Score reference established from the first innings</w:t>
            </w:r>
          </w:p>
        </w:tc>
      </w:tr>
      <w:tr w:rsidR="00F84576" w14:paraId="1BC4C450" w14:textId="77777777">
        <w:trPr>
          <w:jc w:val="center"/>
        </w:trPr>
        <w:tc>
          <w:tcPr>
            <w:tcW w:w="5112" w:type="dxa"/>
          </w:tcPr>
          <w:p w14:paraId="1AF71BE0" w14:textId="77777777" w:rsidR="00F84576" w:rsidRDefault="00000000">
            <w:r>
              <w:rPr>
                <w:sz w:val="17"/>
              </w:rPr>
              <w:t>Runs Required</w:t>
            </w:r>
          </w:p>
        </w:tc>
        <w:tc>
          <w:tcPr>
            <w:tcW w:w="5112" w:type="dxa"/>
          </w:tcPr>
          <w:p w14:paraId="14F52623" w14:textId="77777777" w:rsidR="00F84576" w:rsidRDefault="00000000">
            <w:r>
              <w:rPr>
                <w:sz w:val="17"/>
              </w:rPr>
              <w:t>(Target + 1) − current chasing score</w:t>
            </w:r>
          </w:p>
        </w:tc>
      </w:tr>
      <w:tr w:rsidR="00F84576" w14:paraId="00F37FB7" w14:textId="77777777">
        <w:trPr>
          <w:jc w:val="center"/>
        </w:trPr>
        <w:tc>
          <w:tcPr>
            <w:tcW w:w="5112" w:type="dxa"/>
          </w:tcPr>
          <w:p w14:paraId="66AC025C" w14:textId="77777777" w:rsidR="00F84576" w:rsidRDefault="00000000">
            <w:r>
              <w:rPr>
                <w:sz w:val="17"/>
              </w:rPr>
              <w:t>Score Log</w:t>
            </w:r>
          </w:p>
        </w:tc>
        <w:tc>
          <w:tcPr>
            <w:tcW w:w="5112" w:type="dxa"/>
          </w:tcPr>
          <w:p w14:paraId="6FE36055" w14:textId="77777777" w:rsidR="00F84576" w:rsidRDefault="00000000">
            <w:r>
              <w:rPr>
                <w:sz w:val="17"/>
              </w:rPr>
              <w:t>Ball/turn history for the match</w:t>
            </w:r>
          </w:p>
        </w:tc>
      </w:tr>
      <w:tr w:rsidR="00F84576" w14:paraId="03625AEC" w14:textId="77777777">
        <w:trPr>
          <w:jc w:val="center"/>
        </w:trPr>
        <w:tc>
          <w:tcPr>
            <w:tcW w:w="5112" w:type="dxa"/>
          </w:tcPr>
          <w:p w14:paraId="18773313" w14:textId="77777777" w:rsidR="00F84576" w:rsidRDefault="00000000">
            <w:r>
              <w:rPr>
                <w:sz w:val="17"/>
              </w:rPr>
              <w:t>Series Log</w:t>
            </w:r>
          </w:p>
        </w:tc>
        <w:tc>
          <w:tcPr>
            <w:tcW w:w="5112" w:type="dxa"/>
          </w:tcPr>
          <w:p w14:paraId="2FEF1E18" w14:textId="77777777" w:rsidR="00F84576" w:rsidRDefault="00000000">
            <w:r>
              <w:rPr>
                <w:sz w:val="17"/>
              </w:rPr>
              <w:t>Completed match results</w:t>
            </w:r>
          </w:p>
        </w:tc>
      </w:tr>
    </w:tbl>
    <w:p w14:paraId="6F46C38B" w14:textId="77777777" w:rsidR="00F84576" w:rsidRDefault="00000000">
      <w:r>
        <w:br w:type="page"/>
      </w:r>
    </w:p>
    <w:p w14:paraId="08C8AFB6" w14:textId="77777777" w:rsidR="00F84576" w:rsidRDefault="00000000">
      <w:pPr>
        <w:pStyle w:val="Heading2"/>
      </w:pPr>
      <w:r>
        <w:lastRenderedPageBreak/>
        <w:t>1.4 References</w:t>
      </w:r>
    </w:p>
    <w:p w14:paraId="16098CE5" w14:textId="77777777" w:rsidR="00F84576" w:rsidRDefault="00000000">
      <w:pPr>
        <w:spacing w:after="80"/>
      </w:pPr>
      <w:r>
        <w:t>Primary project references are the ODDTi™ v2.2 Official Game Manual and the ODDTi Software Requirements Specification. The organization of this SDD follows the uploaded reference Software Design Document, which uses sections for introduction, environment, standards, architecture, modules, constraints, interfaces, diagrams and packaging.</w:t>
      </w:r>
    </w:p>
    <w:p w14:paraId="076EF461" w14:textId="77777777" w:rsidR="00F84576" w:rsidRDefault="00000000">
      <w:pPr>
        <w:pStyle w:val="Heading2"/>
      </w:pPr>
      <w:r>
        <w:t>1.5 Overview</w:t>
      </w:r>
    </w:p>
    <w:p w14:paraId="46A1CFC8" w14:textId="77777777" w:rsidR="00F84576" w:rsidRDefault="00000000">
      <w:pPr>
        <w:spacing w:after="80"/>
      </w:pPr>
      <w:r>
        <w:t>ODDTi uses a lightweight client-side architecture. The browser UI collects actions, the JavaScript game engine applies the rules, and in-memory state is updated and displayed. CPU numbers are generated randomly from 0–6.</w:t>
      </w:r>
    </w:p>
    <w:tbl>
      <w:tblPr>
        <w:tblStyle w:val="TableGrid"/>
        <w:tblW w:w="0" w:type="auto"/>
        <w:tblLook w:val="04A0" w:firstRow="1" w:lastRow="0" w:firstColumn="1" w:lastColumn="0" w:noHBand="0" w:noVBand="1"/>
      </w:tblPr>
      <w:tblGrid>
        <w:gridCol w:w="10224"/>
      </w:tblGrid>
      <w:tr w:rsidR="00F84576" w14:paraId="2F349C45" w14:textId="77777777">
        <w:tc>
          <w:tcPr>
            <w:tcW w:w="10224" w:type="dxa"/>
          </w:tcPr>
          <w:p w14:paraId="48ACFB61" w14:textId="77777777" w:rsidR="00F84576" w:rsidRDefault="00000000">
            <w:r>
              <w:rPr>
                <w:rFonts w:ascii="Courier New" w:hAnsi="Courier New"/>
                <w:sz w:val="16"/>
              </w:rPr>
              <w:t>PLAYER</w:t>
            </w:r>
            <w:r>
              <w:rPr>
                <w:rFonts w:ascii="Courier New" w:hAnsi="Courier New"/>
                <w:sz w:val="16"/>
              </w:rPr>
              <w:br/>
              <w:t xml:space="preserve">  ↓</w:t>
            </w:r>
            <w:r>
              <w:rPr>
                <w:rFonts w:ascii="Courier New" w:hAnsi="Courier New"/>
                <w:sz w:val="16"/>
              </w:rPr>
              <w:br/>
              <w:t>WEB UI (HTML + CSS)</w:t>
            </w:r>
            <w:r>
              <w:rPr>
                <w:rFonts w:ascii="Courier New" w:hAnsi="Courier New"/>
                <w:sz w:val="16"/>
              </w:rPr>
              <w:br/>
              <w:t xml:space="preserve">  ↓</w:t>
            </w:r>
            <w:r>
              <w:rPr>
                <w:rFonts w:ascii="Courier New" w:hAnsi="Courier New"/>
                <w:sz w:val="16"/>
              </w:rPr>
              <w:br/>
              <w:t>GAME ENGINE (Vanilla JavaScript)</w:t>
            </w:r>
            <w:r>
              <w:rPr>
                <w:rFonts w:ascii="Courier New" w:hAnsi="Courier New"/>
                <w:sz w:val="16"/>
              </w:rPr>
              <w:br/>
              <w:t xml:space="preserve">  ├─ Toss Manager</w:t>
            </w:r>
            <w:r>
              <w:rPr>
                <w:rFonts w:ascii="Courier New" w:hAnsi="Courier New"/>
                <w:sz w:val="16"/>
              </w:rPr>
              <w:br/>
              <w:t xml:space="preserve">  ├─ Turn / Innings Manager</w:t>
            </w:r>
            <w:r>
              <w:rPr>
                <w:rFonts w:ascii="Courier New" w:hAnsi="Courier New"/>
                <w:sz w:val="16"/>
              </w:rPr>
              <w:br/>
              <w:t xml:space="preserve">  ├─ Score / OUT Manager</w:t>
            </w:r>
            <w:r>
              <w:rPr>
                <w:rFonts w:ascii="Courier New" w:hAnsi="Courier New"/>
                <w:sz w:val="16"/>
              </w:rPr>
              <w:br/>
              <w:t xml:space="preserve">  ├─ Chase / Result Manager</w:t>
            </w:r>
            <w:r>
              <w:rPr>
                <w:rFonts w:ascii="Courier New" w:hAnsi="Courier New"/>
                <w:sz w:val="16"/>
              </w:rPr>
              <w:br/>
              <w:t xml:space="preserve">  ├─ Series Manager</w:t>
            </w:r>
            <w:r>
              <w:rPr>
                <w:rFonts w:ascii="Courier New" w:hAnsi="Courier New"/>
                <w:sz w:val="16"/>
              </w:rPr>
              <w:br/>
              <w:t xml:space="preserve">  ├─ CPU / Auto-CPU Manager</w:t>
            </w:r>
            <w:r>
              <w:rPr>
                <w:rFonts w:ascii="Courier New" w:hAnsi="Courier New"/>
                <w:sz w:val="16"/>
              </w:rPr>
              <w:br/>
              <w:t xml:space="preserve">  └─ Log Manager</w:t>
            </w:r>
            <w:r>
              <w:rPr>
                <w:rFonts w:ascii="Courier New" w:hAnsi="Courier New"/>
                <w:sz w:val="16"/>
              </w:rPr>
              <w:br/>
              <w:t xml:space="preserve">  ↓</w:t>
            </w:r>
            <w:r>
              <w:rPr>
                <w:rFonts w:ascii="Courier New" w:hAnsi="Courier New"/>
                <w:sz w:val="16"/>
              </w:rPr>
              <w:br/>
              <w:t>MATCH STATE + SCORE LOG + SERIES LOG</w:t>
            </w:r>
          </w:p>
        </w:tc>
      </w:tr>
    </w:tbl>
    <w:p w14:paraId="105BC95A" w14:textId="77777777" w:rsidR="00F84576" w:rsidRDefault="00000000">
      <w:pPr>
        <w:pStyle w:val="Heading2"/>
      </w:pPr>
      <w:r>
        <w:t>1.6 Roles and Responsibilities</w:t>
      </w:r>
    </w:p>
    <w:tbl>
      <w:tblPr>
        <w:tblStyle w:val="TableGrid"/>
        <w:tblW w:w="0" w:type="auto"/>
        <w:jc w:val="center"/>
        <w:tblLook w:val="04A0" w:firstRow="1" w:lastRow="0" w:firstColumn="1" w:lastColumn="0" w:noHBand="0" w:noVBand="1"/>
      </w:tblPr>
      <w:tblGrid>
        <w:gridCol w:w="5112"/>
        <w:gridCol w:w="5112"/>
      </w:tblGrid>
      <w:tr w:rsidR="00F84576" w14:paraId="02F80737" w14:textId="77777777">
        <w:trPr>
          <w:jc w:val="center"/>
        </w:trPr>
        <w:tc>
          <w:tcPr>
            <w:tcW w:w="5112" w:type="dxa"/>
          </w:tcPr>
          <w:p w14:paraId="2C4843B5" w14:textId="77777777" w:rsidR="00F84576" w:rsidRDefault="00000000">
            <w:r>
              <w:rPr>
                <w:b/>
                <w:sz w:val="17"/>
              </w:rPr>
              <w:t>Role</w:t>
            </w:r>
          </w:p>
        </w:tc>
        <w:tc>
          <w:tcPr>
            <w:tcW w:w="5112" w:type="dxa"/>
          </w:tcPr>
          <w:p w14:paraId="6B5A5191" w14:textId="77777777" w:rsidR="00F84576" w:rsidRDefault="00000000">
            <w:r>
              <w:rPr>
                <w:b/>
                <w:sz w:val="17"/>
              </w:rPr>
              <w:t>Responsibility</w:t>
            </w:r>
          </w:p>
        </w:tc>
      </w:tr>
      <w:tr w:rsidR="00F84576" w14:paraId="7EEEB379" w14:textId="77777777">
        <w:trPr>
          <w:jc w:val="center"/>
        </w:trPr>
        <w:tc>
          <w:tcPr>
            <w:tcW w:w="5112" w:type="dxa"/>
          </w:tcPr>
          <w:p w14:paraId="00396CE0" w14:textId="77777777" w:rsidR="00F84576" w:rsidRDefault="00000000">
            <w:r>
              <w:rPr>
                <w:sz w:val="17"/>
              </w:rPr>
              <w:t>Concept &amp; Design</w:t>
            </w:r>
          </w:p>
        </w:tc>
        <w:tc>
          <w:tcPr>
            <w:tcW w:w="5112" w:type="dxa"/>
          </w:tcPr>
          <w:p w14:paraId="36128114" w14:textId="77777777" w:rsidR="00F84576" w:rsidRDefault="00000000">
            <w:r>
              <w:rPr>
                <w:sz w:val="17"/>
              </w:rPr>
              <w:t>Ganesh P. Nair (GPN)</w:t>
            </w:r>
          </w:p>
        </w:tc>
      </w:tr>
      <w:tr w:rsidR="00F84576" w14:paraId="3170207B" w14:textId="77777777">
        <w:trPr>
          <w:jc w:val="center"/>
        </w:trPr>
        <w:tc>
          <w:tcPr>
            <w:tcW w:w="5112" w:type="dxa"/>
          </w:tcPr>
          <w:p w14:paraId="26682963" w14:textId="77777777" w:rsidR="00F84576" w:rsidRDefault="00000000">
            <w:r>
              <w:rPr>
                <w:sz w:val="17"/>
              </w:rPr>
              <w:t>Game Rules &amp; Flow</w:t>
            </w:r>
          </w:p>
        </w:tc>
        <w:tc>
          <w:tcPr>
            <w:tcW w:w="5112" w:type="dxa"/>
          </w:tcPr>
          <w:p w14:paraId="05087B55" w14:textId="77777777" w:rsidR="00F84576" w:rsidRDefault="00000000">
            <w:r>
              <w:rPr>
                <w:sz w:val="17"/>
              </w:rPr>
              <w:t>Ganesh P. Nair</w:t>
            </w:r>
          </w:p>
        </w:tc>
      </w:tr>
      <w:tr w:rsidR="00F84576" w14:paraId="3356A36C" w14:textId="77777777">
        <w:trPr>
          <w:jc w:val="center"/>
        </w:trPr>
        <w:tc>
          <w:tcPr>
            <w:tcW w:w="5112" w:type="dxa"/>
          </w:tcPr>
          <w:p w14:paraId="359AD5CB" w14:textId="77777777" w:rsidR="00F84576" w:rsidRDefault="00000000">
            <w:r>
              <w:rPr>
                <w:sz w:val="17"/>
              </w:rPr>
              <w:t>Implementation / Optimization</w:t>
            </w:r>
          </w:p>
        </w:tc>
        <w:tc>
          <w:tcPr>
            <w:tcW w:w="5112" w:type="dxa"/>
          </w:tcPr>
          <w:p w14:paraId="10088EB0" w14:textId="77777777" w:rsidR="00F84576" w:rsidRDefault="00000000">
            <w:r>
              <w:rPr>
                <w:sz w:val="17"/>
              </w:rPr>
              <w:t>ChatGPT (co-developer)</w:t>
            </w:r>
          </w:p>
        </w:tc>
      </w:tr>
      <w:tr w:rsidR="00F84576" w14:paraId="1DBE4A74" w14:textId="77777777">
        <w:trPr>
          <w:jc w:val="center"/>
        </w:trPr>
        <w:tc>
          <w:tcPr>
            <w:tcW w:w="5112" w:type="dxa"/>
          </w:tcPr>
          <w:p w14:paraId="1DC82387" w14:textId="77777777" w:rsidR="00F84576" w:rsidRDefault="00000000">
            <w:r>
              <w:rPr>
                <w:sz w:val="17"/>
              </w:rPr>
              <w:t>Testing &amp; QA</w:t>
            </w:r>
          </w:p>
        </w:tc>
        <w:tc>
          <w:tcPr>
            <w:tcW w:w="5112" w:type="dxa"/>
          </w:tcPr>
          <w:p w14:paraId="2207BBD9" w14:textId="77777777" w:rsidR="00F84576" w:rsidRDefault="00000000">
            <w:r>
              <w:rPr>
                <w:sz w:val="17"/>
              </w:rPr>
              <w:t>Ganesh P. Nair</w:t>
            </w:r>
          </w:p>
        </w:tc>
      </w:tr>
      <w:tr w:rsidR="00F84576" w14:paraId="1E85A73E" w14:textId="77777777">
        <w:trPr>
          <w:jc w:val="center"/>
        </w:trPr>
        <w:tc>
          <w:tcPr>
            <w:tcW w:w="5112" w:type="dxa"/>
          </w:tcPr>
          <w:p w14:paraId="283AF6B8" w14:textId="77777777" w:rsidR="00F84576" w:rsidRDefault="00000000">
            <w:r>
              <w:rPr>
                <w:sz w:val="17"/>
              </w:rPr>
              <w:t>Documentation</w:t>
            </w:r>
          </w:p>
        </w:tc>
        <w:tc>
          <w:tcPr>
            <w:tcW w:w="5112" w:type="dxa"/>
          </w:tcPr>
          <w:p w14:paraId="7917BB9E" w14:textId="77777777" w:rsidR="00F84576" w:rsidRDefault="00000000">
            <w:r>
              <w:rPr>
                <w:sz w:val="17"/>
              </w:rPr>
              <w:t>Ganesh P. Nair / ChatGPT</w:t>
            </w:r>
          </w:p>
        </w:tc>
      </w:tr>
    </w:tbl>
    <w:p w14:paraId="086DBF55" w14:textId="77777777" w:rsidR="00F84576" w:rsidRDefault="00000000">
      <w:r>
        <w:br w:type="page"/>
      </w:r>
    </w:p>
    <w:p w14:paraId="7551D021" w14:textId="77777777" w:rsidR="00F84576" w:rsidRDefault="00000000">
      <w:pPr>
        <w:pStyle w:val="Heading1"/>
      </w:pPr>
      <w:r>
        <w:lastRenderedPageBreak/>
        <w:t>2. Development and Execution Environment</w:t>
      </w:r>
    </w:p>
    <w:p w14:paraId="5EAA814A" w14:textId="77777777" w:rsidR="00F84576" w:rsidRDefault="00000000">
      <w:pPr>
        <w:pStyle w:val="Heading2"/>
      </w:pPr>
      <w:r>
        <w:t>2.1 Development Environment</w:t>
      </w:r>
    </w:p>
    <w:p w14:paraId="4E2EE519" w14:textId="77777777" w:rsidR="00F84576" w:rsidRDefault="00000000">
      <w:pPr>
        <w:pStyle w:val="Heading3"/>
      </w:pPr>
      <w:r>
        <w:t>2.1.1 Hardware</w:t>
      </w:r>
    </w:p>
    <w:p w14:paraId="7817DB87" w14:textId="77777777" w:rsidR="00F84576" w:rsidRDefault="00000000">
      <w:pPr>
        <w:spacing w:after="80"/>
      </w:pPr>
      <w:r>
        <w:t>Primary development/testing hardware: MacBook Pro with Apple M2. A simplified TI-Python build is also associated with the TI-84 Plus CE Python Edition.</w:t>
      </w:r>
    </w:p>
    <w:p w14:paraId="464DB604" w14:textId="77777777" w:rsidR="00F84576" w:rsidRDefault="00000000">
      <w:pPr>
        <w:pStyle w:val="Heading3"/>
      </w:pPr>
      <w:r>
        <w:t>2.1.2 Software</w:t>
      </w:r>
    </w:p>
    <w:p w14:paraId="2E4C878E" w14:textId="77777777" w:rsidR="00F84576" w:rsidRDefault="00000000">
      <w:pPr>
        <w:pStyle w:val="ListBullet"/>
      </w:pPr>
      <w:r>
        <w:t>HTML5, CSS and Vanilla JavaScript.</w:t>
      </w:r>
    </w:p>
    <w:p w14:paraId="48F90CBB" w14:textId="77777777" w:rsidR="00F84576" w:rsidRDefault="00000000">
      <w:pPr>
        <w:pStyle w:val="ListBullet"/>
      </w:pPr>
      <w:r>
        <w:t>Safari and Chrome for browser testing.</w:t>
      </w:r>
    </w:p>
    <w:p w14:paraId="156A39FA" w14:textId="77777777" w:rsidR="00F84576" w:rsidRDefault="00000000">
      <w:pPr>
        <w:pStyle w:val="ListBullet"/>
      </w:pPr>
      <w:r>
        <w:t>macOS development environment; PyCharm/text editor workflow.</w:t>
      </w:r>
    </w:p>
    <w:p w14:paraId="273EEFB5" w14:textId="77777777" w:rsidR="00F84576" w:rsidRDefault="00000000">
      <w:pPr>
        <w:pStyle w:val="ListBullet"/>
      </w:pPr>
      <w:r>
        <w:t>TI Connect CE / TI-Python for the simplified calculator build.</w:t>
      </w:r>
    </w:p>
    <w:p w14:paraId="347EBBF6" w14:textId="77777777" w:rsidR="00F84576" w:rsidRDefault="00000000">
      <w:pPr>
        <w:pStyle w:val="Heading2"/>
      </w:pPr>
      <w:r>
        <w:t>2.2 Execution Environment</w:t>
      </w:r>
    </w:p>
    <w:p w14:paraId="7CFD9199" w14:textId="77777777" w:rsidR="00F84576" w:rsidRDefault="00000000">
      <w:pPr>
        <w:spacing w:after="80"/>
      </w:pPr>
      <w:r>
        <w:t>The Web Edition can run on modern desktop, tablet or mobile browsers. Safari, Chrome and Edge are the principal supported environments. The game is designed to operate offline once the files are available; no backend is required.</w:t>
      </w:r>
    </w:p>
    <w:p w14:paraId="26C7947E" w14:textId="77777777" w:rsidR="00F84576" w:rsidRDefault="00000000">
      <w:r>
        <w:br w:type="page"/>
      </w:r>
    </w:p>
    <w:p w14:paraId="51986DA1" w14:textId="77777777" w:rsidR="00F84576" w:rsidRDefault="00000000">
      <w:pPr>
        <w:pStyle w:val="Heading1"/>
      </w:pPr>
      <w:r>
        <w:lastRenderedPageBreak/>
        <w:t>3. Naming Standards</w:t>
      </w:r>
    </w:p>
    <w:p w14:paraId="5FB29ABE" w14:textId="77777777" w:rsidR="00F84576" w:rsidRDefault="00000000">
      <w:pPr>
        <w:pStyle w:val="ListBullet"/>
      </w:pPr>
      <w:r>
        <w:t>HTML/CSS/JS files use descriptive lowercase names with hyphens for multiple words.</w:t>
      </w:r>
    </w:p>
    <w:p w14:paraId="61E76262" w14:textId="77777777" w:rsidR="00F84576" w:rsidRDefault="00000000">
      <w:pPr>
        <w:pStyle w:val="ListBullet"/>
      </w:pPr>
      <w:r>
        <w:t>JavaScript functions use lowerCamelCase and begin with a verb, e.g. performToss().</w:t>
      </w:r>
    </w:p>
    <w:p w14:paraId="04B63102" w14:textId="77777777" w:rsidR="00F84576" w:rsidRDefault="00000000">
      <w:pPr>
        <w:pStyle w:val="ListBullet"/>
      </w:pPr>
      <w:r>
        <w:t>Variables use lowerCamelCase, e.g. playerScore, cpuScore and currentInnings.</w:t>
      </w:r>
    </w:p>
    <w:p w14:paraId="5C82C050" w14:textId="77777777" w:rsidR="00F84576" w:rsidRDefault="00000000">
      <w:pPr>
        <w:pStyle w:val="ListBullet"/>
      </w:pPr>
      <w:r>
        <w:t>Constants use descriptive uppercase names where appropriate, e.g. MIN_NUMBER and MAX_NUMBER.</w:t>
      </w:r>
    </w:p>
    <w:p w14:paraId="1F18ABCF" w14:textId="77777777" w:rsidR="00F84576" w:rsidRDefault="00000000">
      <w:pPr>
        <w:pStyle w:val="ListBullet"/>
      </w:pPr>
      <w:r>
        <w:t>UI IDs/classes describe their purpose, e.g. targetDisplay and submitNumber.</w:t>
      </w:r>
    </w:p>
    <w:p w14:paraId="1083E983" w14:textId="77777777" w:rsidR="00F84576" w:rsidRDefault="00000000">
      <w:pPr>
        <w:pStyle w:val="ListBullet"/>
      </w:pPr>
      <w:r>
        <w:t>Version numbers use major.minor notation; current Web Edition is v2.2.</w:t>
      </w:r>
    </w:p>
    <w:p w14:paraId="2FA1FABE" w14:textId="77777777" w:rsidR="00F84576" w:rsidRDefault="00000000">
      <w:pPr>
        <w:pStyle w:val="Heading1"/>
      </w:pPr>
      <w:r>
        <w:t>4. Coding Standards</w:t>
      </w:r>
    </w:p>
    <w:p w14:paraId="741D0EAE" w14:textId="77777777" w:rsidR="00F84576" w:rsidRDefault="00000000">
      <w:pPr>
        <w:pStyle w:val="ListBullet"/>
      </w:pPr>
      <w:r>
        <w:t>Keep game rules separate from presentation/UI logic wherever practical.</w:t>
      </w:r>
    </w:p>
    <w:p w14:paraId="19C92A3D" w14:textId="77777777" w:rsidR="00F84576" w:rsidRDefault="00000000">
      <w:pPr>
        <w:pStyle w:val="ListBullet"/>
      </w:pPr>
      <w:r>
        <w:t>Functions should have one clear responsibility.</w:t>
      </w:r>
    </w:p>
    <w:p w14:paraId="556637E8" w14:textId="77777777" w:rsidR="00F84576" w:rsidRDefault="00000000">
      <w:pPr>
        <w:pStyle w:val="ListBullet"/>
      </w:pPr>
      <w:r>
        <w:t>Validate player input before changing state.</w:t>
      </w:r>
    </w:p>
    <w:p w14:paraId="4D7B9FA3" w14:textId="77777777" w:rsidR="00F84576" w:rsidRDefault="00000000">
      <w:pPr>
        <w:pStyle w:val="ListBullet"/>
      </w:pPr>
      <w:r>
        <w:t>Make innings and match state transitions explicit.</w:t>
      </w:r>
    </w:p>
    <w:p w14:paraId="1AA820AF" w14:textId="77777777" w:rsidR="00F84576" w:rsidRDefault="00000000">
      <w:pPr>
        <w:pStyle w:val="ListBullet"/>
      </w:pPr>
      <w:r>
        <w:t>Comment non-obvious game rules and state transitions.</w:t>
      </w:r>
    </w:p>
    <w:p w14:paraId="3EFAA5B4" w14:textId="77777777" w:rsidR="00F84576" w:rsidRDefault="00000000">
      <w:pPr>
        <w:pStyle w:val="ListBullet"/>
      </w:pPr>
      <w:r>
        <w:t>Use consistent indentation, naming and formatting.</w:t>
      </w:r>
    </w:p>
    <w:p w14:paraId="30B3B2D9" w14:textId="77777777" w:rsidR="00F84576" w:rsidRDefault="00000000">
      <w:pPr>
        <w:pStyle w:val="ListBullet"/>
      </w:pPr>
      <w:r>
        <w:t>Use constants rather than repeating fixed values such as 0–6.</w:t>
      </w:r>
    </w:p>
    <w:p w14:paraId="78E0FB1B" w14:textId="77777777" w:rsidR="00F84576" w:rsidRDefault="00000000">
      <w:r>
        <w:br w:type="page"/>
      </w:r>
    </w:p>
    <w:p w14:paraId="6A0E3790" w14:textId="77777777" w:rsidR="00F84576" w:rsidRDefault="00000000">
      <w:pPr>
        <w:pStyle w:val="Heading1"/>
      </w:pPr>
      <w:r>
        <w:lastRenderedPageBreak/>
        <w:t>5. Software Design</w:t>
      </w:r>
    </w:p>
    <w:p w14:paraId="3E7679C9" w14:textId="77777777" w:rsidR="00F84576" w:rsidRDefault="00000000">
      <w:pPr>
        <w:pStyle w:val="Heading2"/>
      </w:pPr>
      <w:r>
        <w:t>5.1 Overview</w:t>
      </w:r>
    </w:p>
    <w:p w14:paraId="622AF221" w14:textId="77777777" w:rsidR="00F84576" w:rsidRDefault="00000000">
      <w:pPr>
        <w:spacing w:after="80"/>
      </w:pPr>
      <w:r>
        <w:t>ODDTi v2.2 is a state-driven client-side application. The UI displays the current legal actions and state; the game engine performs the actual decisions. This avoids inconsistent states such as a completed toss still being editable.</w:t>
      </w:r>
    </w:p>
    <w:p w14:paraId="2497BB39" w14:textId="77777777" w:rsidR="00F84576" w:rsidRDefault="00000000">
      <w:pPr>
        <w:pStyle w:val="Heading2"/>
      </w:pPr>
      <w:r>
        <w:t>5.2 Architecture</w:t>
      </w:r>
    </w:p>
    <w:p w14:paraId="6BF64E60" w14:textId="77777777" w:rsidR="00F84576" w:rsidRDefault="00000000">
      <w:pPr>
        <w:spacing w:after="80"/>
      </w:pPr>
      <w:r>
        <w:t>The browser contains the presentation layer and JavaScript game engine. The engine maintains current match and series state in memory and re-renders the UI after valid actions.</w:t>
      </w:r>
    </w:p>
    <w:p w14:paraId="63299C74" w14:textId="77777777" w:rsidR="00F84576" w:rsidRDefault="00000000">
      <w:pPr>
        <w:pStyle w:val="Heading3"/>
      </w:pPr>
      <w:r>
        <w:t>5.2.1 System Architectural Components</w:t>
      </w:r>
    </w:p>
    <w:tbl>
      <w:tblPr>
        <w:tblStyle w:val="TableGrid"/>
        <w:tblW w:w="0" w:type="auto"/>
        <w:jc w:val="center"/>
        <w:tblLook w:val="04A0" w:firstRow="1" w:lastRow="0" w:firstColumn="1" w:lastColumn="0" w:noHBand="0" w:noVBand="1"/>
      </w:tblPr>
      <w:tblGrid>
        <w:gridCol w:w="5112"/>
        <w:gridCol w:w="5112"/>
      </w:tblGrid>
      <w:tr w:rsidR="00F84576" w14:paraId="5C78356C" w14:textId="77777777">
        <w:trPr>
          <w:jc w:val="center"/>
        </w:trPr>
        <w:tc>
          <w:tcPr>
            <w:tcW w:w="5112" w:type="dxa"/>
          </w:tcPr>
          <w:p w14:paraId="4E63F76A" w14:textId="77777777" w:rsidR="00F84576" w:rsidRDefault="00000000">
            <w:r>
              <w:rPr>
                <w:b/>
                <w:sz w:val="17"/>
              </w:rPr>
              <w:t>Component</w:t>
            </w:r>
          </w:p>
        </w:tc>
        <w:tc>
          <w:tcPr>
            <w:tcW w:w="5112" w:type="dxa"/>
          </w:tcPr>
          <w:p w14:paraId="6C177F36" w14:textId="77777777" w:rsidR="00F84576" w:rsidRDefault="00000000">
            <w:r>
              <w:rPr>
                <w:b/>
                <w:sz w:val="17"/>
              </w:rPr>
              <w:t>Responsibility</w:t>
            </w:r>
          </w:p>
        </w:tc>
      </w:tr>
      <w:tr w:rsidR="00F84576" w14:paraId="66604CFE" w14:textId="77777777">
        <w:trPr>
          <w:jc w:val="center"/>
        </w:trPr>
        <w:tc>
          <w:tcPr>
            <w:tcW w:w="5112" w:type="dxa"/>
          </w:tcPr>
          <w:p w14:paraId="0AA6655A" w14:textId="77777777" w:rsidR="00F84576" w:rsidRDefault="00000000">
            <w:r>
              <w:rPr>
                <w:sz w:val="17"/>
              </w:rPr>
              <w:t>UI / Presentation</w:t>
            </w:r>
          </w:p>
        </w:tc>
        <w:tc>
          <w:tcPr>
            <w:tcW w:w="5112" w:type="dxa"/>
          </w:tcPr>
          <w:p w14:paraId="2C8ADD80" w14:textId="77777777" w:rsidR="00F84576" w:rsidRDefault="00000000">
            <w:r>
              <w:rPr>
                <w:sz w:val="17"/>
              </w:rPr>
              <w:t>Controls, scoreboard, status, logs and result panels</w:t>
            </w:r>
          </w:p>
        </w:tc>
      </w:tr>
      <w:tr w:rsidR="00F84576" w14:paraId="75059E89" w14:textId="77777777">
        <w:trPr>
          <w:jc w:val="center"/>
        </w:trPr>
        <w:tc>
          <w:tcPr>
            <w:tcW w:w="5112" w:type="dxa"/>
          </w:tcPr>
          <w:p w14:paraId="17768FC8" w14:textId="77777777" w:rsidR="00F84576" w:rsidRDefault="00000000">
            <w:r>
              <w:rPr>
                <w:sz w:val="17"/>
              </w:rPr>
              <w:t>Game Controller</w:t>
            </w:r>
          </w:p>
        </w:tc>
        <w:tc>
          <w:tcPr>
            <w:tcW w:w="5112" w:type="dxa"/>
          </w:tcPr>
          <w:p w14:paraId="3A76A786" w14:textId="77777777" w:rsidR="00F84576" w:rsidRDefault="00000000">
            <w:r>
              <w:rPr>
                <w:sz w:val="17"/>
              </w:rPr>
              <w:t>Legal action sequence and major state transitions</w:t>
            </w:r>
          </w:p>
        </w:tc>
      </w:tr>
      <w:tr w:rsidR="00F84576" w14:paraId="20D400BB" w14:textId="77777777">
        <w:trPr>
          <w:jc w:val="center"/>
        </w:trPr>
        <w:tc>
          <w:tcPr>
            <w:tcW w:w="5112" w:type="dxa"/>
          </w:tcPr>
          <w:p w14:paraId="739FEC52" w14:textId="77777777" w:rsidR="00F84576" w:rsidRDefault="00000000">
            <w:r>
              <w:rPr>
                <w:sz w:val="17"/>
              </w:rPr>
              <w:t>Toss Manager</w:t>
            </w:r>
          </w:p>
        </w:tc>
        <w:tc>
          <w:tcPr>
            <w:tcW w:w="5112" w:type="dxa"/>
          </w:tcPr>
          <w:p w14:paraId="5939FE0C" w14:textId="77777777" w:rsidR="00F84576" w:rsidRDefault="00000000">
            <w:r>
              <w:rPr>
                <w:sz w:val="17"/>
              </w:rPr>
              <w:t>Odd/Even call, random numbers, sum and winner</w:t>
            </w:r>
          </w:p>
        </w:tc>
      </w:tr>
      <w:tr w:rsidR="00F84576" w14:paraId="248F8828" w14:textId="77777777">
        <w:trPr>
          <w:jc w:val="center"/>
        </w:trPr>
        <w:tc>
          <w:tcPr>
            <w:tcW w:w="5112" w:type="dxa"/>
          </w:tcPr>
          <w:p w14:paraId="002CCEC5" w14:textId="77777777" w:rsidR="00F84576" w:rsidRDefault="00000000">
            <w:r>
              <w:rPr>
                <w:sz w:val="17"/>
              </w:rPr>
              <w:t>Turn / Innings Manager</w:t>
            </w:r>
          </w:p>
        </w:tc>
        <w:tc>
          <w:tcPr>
            <w:tcW w:w="5112" w:type="dxa"/>
          </w:tcPr>
          <w:p w14:paraId="5204FDF5" w14:textId="77777777" w:rsidR="00F84576" w:rsidRDefault="00000000">
            <w:r>
              <w:rPr>
                <w:sz w:val="17"/>
              </w:rPr>
              <w:t>Turns, balls, innings start/end</w:t>
            </w:r>
          </w:p>
        </w:tc>
      </w:tr>
      <w:tr w:rsidR="00F84576" w14:paraId="5BF29E8E" w14:textId="77777777">
        <w:trPr>
          <w:jc w:val="center"/>
        </w:trPr>
        <w:tc>
          <w:tcPr>
            <w:tcW w:w="5112" w:type="dxa"/>
          </w:tcPr>
          <w:p w14:paraId="31673AD4" w14:textId="77777777" w:rsidR="00F84576" w:rsidRDefault="00000000">
            <w:r>
              <w:rPr>
                <w:sz w:val="17"/>
              </w:rPr>
              <w:t>Score Manager</w:t>
            </w:r>
          </w:p>
        </w:tc>
        <w:tc>
          <w:tcPr>
            <w:tcW w:w="5112" w:type="dxa"/>
          </w:tcPr>
          <w:p w14:paraId="604897C1" w14:textId="77777777" w:rsidR="00F84576" w:rsidRDefault="00000000">
            <w:r>
              <w:rPr>
                <w:sz w:val="17"/>
              </w:rPr>
              <w:t>Runs and ball counts</w:t>
            </w:r>
          </w:p>
        </w:tc>
      </w:tr>
      <w:tr w:rsidR="00F84576" w14:paraId="5F3AF9E0" w14:textId="77777777">
        <w:trPr>
          <w:jc w:val="center"/>
        </w:trPr>
        <w:tc>
          <w:tcPr>
            <w:tcW w:w="5112" w:type="dxa"/>
          </w:tcPr>
          <w:p w14:paraId="05B98674" w14:textId="77777777" w:rsidR="00F84576" w:rsidRDefault="00000000">
            <w:r>
              <w:rPr>
                <w:sz w:val="17"/>
              </w:rPr>
              <w:t>Rule Manager</w:t>
            </w:r>
          </w:p>
        </w:tc>
        <w:tc>
          <w:tcPr>
            <w:tcW w:w="5112" w:type="dxa"/>
          </w:tcPr>
          <w:p w14:paraId="3967D3F4" w14:textId="77777777" w:rsidR="00F84576" w:rsidRDefault="00000000">
            <w:r>
              <w:rPr>
                <w:sz w:val="17"/>
              </w:rPr>
              <w:t>OUT and batting-run rules</w:t>
            </w:r>
          </w:p>
        </w:tc>
      </w:tr>
      <w:tr w:rsidR="00F84576" w14:paraId="7576FB47" w14:textId="77777777">
        <w:trPr>
          <w:jc w:val="center"/>
        </w:trPr>
        <w:tc>
          <w:tcPr>
            <w:tcW w:w="5112" w:type="dxa"/>
          </w:tcPr>
          <w:p w14:paraId="7490F617" w14:textId="77777777" w:rsidR="00F84576" w:rsidRDefault="00000000">
            <w:r>
              <w:rPr>
                <w:sz w:val="17"/>
              </w:rPr>
              <w:t>Chase / Result Manager</w:t>
            </w:r>
          </w:p>
        </w:tc>
        <w:tc>
          <w:tcPr>
            <w:tcW w:w="5112" w:type="dxa"/>
          </w:tcPr>
          <w:p w14:paraId="783DC9E3" w14:textId="77777777" w:rsidR="00F84576" w:rsidRDefault="00000000">
            <w:r>
              <w:rPr>
                <w:sz w:val="17"/>
              </w:rPr>
              <w:t>Target, runs required, winner and margin</w:t>
            </w:r>
          </w:p>
        </w:tc>
      </w:tr>
      <w:tr w:rsidR="00F84576" w14:paraId="120C26D9" w14:textId="77777777">
        <w:trPr>
          <w:jc w:val="center"/>
        </w:trPr>
        <w:tc>
          <w:tcPr>
            <w:tcW w:w="5112" w:type="dxa"/>
          </w:tcPr>
          <w:p w14:paraId="7092CFB2" w14:textId="77777777" w:rsidR="00F84576" w:rsidRDefault="00000000">
            <w:r>
              <w:rPr>
                <w:sz w:val="17"/>
              </w:rPr>
              <w:t>Series Manager</w:t>
            </w:r>
          </w:p>
        </w:tc>
        <w:tc>
          <w:tcPr>
            <w:tcW w:w="5112" w:type="dxa"/>
          </w:tcPr>
          <w:p w14:paraId="4B36D813" w14:textId="77777777" w:rsidR="00F84576" w:rsidRDefault="00000000">
            <w:r>
              <w:rPr>
                <w:sz w:val="17"/>
              </w:rPr>
              <w:t>Match history and Best-of-3</w:t>
            </w:r>
          </w:p>
        </w:tc>
      </w:tr>
      <w:tr w:rsidR="00F84576" w14:paraId="28E836D8" w14:textId="77777777">
        <w:trPr>
          <w:jc w:val="center"/>
        </w:trPr>
        <w:tc>
          <w:tcPr>
            <w:tcW w:w="5112" w:type="dxa"/>
          </w:tcPr>
          <w:p w14:paraId="773B136B" w14:textId="77777777" w:rsidR="00F84576" w:rsidRDefault="00000000">
            <w:r>
              <w:rPr>
                <w:sz w:val="17"/>
              </w:rPr>
              <w:t>CPU Manager</w:t>
            </w:r>
          </w:p>
        </w:tc>
        <w:tc>
          <w:tcPr>
            <w:tcW w:w="5112" w:type="dxa"/>
          </w:tcPr>
          <w:p w14:paraId="3064DFBE" w14:textId="77777777" w:rsidR="00F84576" w:rsidRDefault="00000000">
            <w:r>
              <w:rPr>
                <w:sz w:val="17"/>
              </w:rPr>
              <w:t>Random numbers and CPU choices</w:t>
            </w:r>
          </w:p>
        </w:tc>
      </w:tr>
      <w:tr w:rsidR="00F84576" w14:paraId="7188DD0B" w14:textId="77777777">
        <w:trPr>
          <w:jc w:val="center"/>
        </w:trPr>
        <w:tc>
          <w:tcPr>
            <w:tcW w:w="5112" w:type="dxa"/>
          </w:tcPr>
          <w:p w14:paraId="6F8CC67F" w14:textId="77777777" w:rsidR="00F84576" w:rsidRDefault="00000000">
            <w:r>
              <w:rPr>
                <w:sz w:val="17"/>
              </w:rPr>
              <w:t>Log Manager</w:t>
            </w:r>
          </w:p>
        </w:tc>
        <w:tc>
          <w:tcPr>
            <w:tcW w:w="5112" w:type="dxa"/>
          </w:tcPr>
          <w:p w14:paraId="06A7E1AA" w14:textId="77777777" w:rsidR="00F84576" w:rsidRDefault="00000000">
            <w:r>
              <w:rPr>
                <w:sz w:val="17"/>
              </w:rPr>
              <w:t>Last Ball, Score Log, Series Log</w:t>
            </w:r>
          </w:p>
        </w:tc>
      </w:tr>
      <w:tr w:rsidR="00F84576" w14:paraId="1FDB4AD4" w14:textId="77777777">
        <w:trPr>
          <w:jc w:val="center"/>
        </w:trPr>
        <w:tc>
          <w:tcPr>
            <w:tcW w:w="5112" w:type="dxa"/>
          </w:tcPr>
          <w:p w14:paraId="2A94E83B" w14:textId="77777777" w:rsidR="00F84576" w:rsidRDefault="00000000">
            <w:r>
              <w:rPr>
                <w:sz w:val="17"/>
              </w:rPr>
              <w:t>Reset Manager</w:t>
            </w:r>
          </w:p>
        </w:tc>
        <w:tc>
          <w:tcPr>
            <w:tcW w:w="5112" w:type="dxa"/>
          </w:tcPr>
          <w:p w14:paraId="2D9DF561" w14:textId="77777777" w:rsidR="00F84576" w:rsidRDefault="00000000">
            <w:r>
              <w:rPr>
                <w:sz w:val="17"/>
              </w:rPr>
              <w:t>New Match, Next Match and Reset All</w:t>
            </w:r>
          </w:p>
        </w:tc>
      </w:tr>
    </w:tbl>
    <w:p w14:paraId="3AD27085" w14:textId="77777777" w:rsidR="00F84576" w:rsidRDefault="00000000">
      <w:r>
        <w:br w:type="page"/>
      </w:r>
    </w:p>
    <w:p w14:paraId="36337F6D" w14:textId="77777777" w:rsidR="00F84576" w:rsidRDefault="00000000">
      <w:pPr>
        <w:pStyle w:val="Heading3"/>
      </w:pPr>
      <w:r>
        <w:lastRenderedPageBreak/>
        <w:t>5.2.2 Modules in Components</w:t>
      </w:r>
    </w:p>
    <w:tbl>
      <w:tblPr>
        <w:tblStyle w:val="TableGrid"/>
        <w:tblW w:w="0" w:type="auto"/>
        <w:jc w:val="center"/>
        <w:tblLook w:val="04A0" w:firstRow="1" w:lastRow="0" w:firstColumn="1" w:lastColumn="0" w:noHBand="0" w:noVBand="1"/>
      </w:tblPr>
      <w:tblGrid>
        <w:gridCol w:w="3408"/>
        <w:gridCol w:w="3408"/>
        <w:gridCol w:w="3408"/>
      </w:tblGrid>
      <w:tr w:rsidR="00F84576" w14:paraId="71A8D9E3" w14:textId="77777777">
        <w:trPr>
          <w:jc w:val="center"/>
        </w:trPr>
        <w:tc>
          <w:tcPr>
            <w:tcW w:w="3408" w:type="dxa"/>
          </w:tcPr>
          <w:p w14:paraId="70AC3BA8" w14:textId="77777777" w:rsidR="00F84576" w:rsidRDefault="00000000">
            <w:r>
              <w:rPr>
                <w:b/>
                <w:sz w:val="17"/>
              </w:rPr>
              <w:t>Module</w:t>
            </w:r>
          </w:p>
        </w:tc>
        <w:tc>
          <w:tcPr>
            <w:tcW w:w="3408" w:type="dxa"/>
          </w:tcPr>
          <w:p w14:paraId="1A798BAD" w14:textId="77777777" w:rsidR="00F84576" w:rsidRDefault="00000000">
            <w:r>
              <w:rPr>
                <w:b/>
                <w:sz w:val="17"/>
              </w:rPr>
              <w:t>Main Data</w:t>
            </w:r>
          </w:p>
        </w:tc>
        <w:tc>
          <w:tcPr>
            <w:tcW w:w="3408" w:type="dxa"/>
          </w:tcPr>
          <w:p w14:paraId="43F03833" w14:textId="77777777" w:rsidR="00F84576" w:rsidRDefault="00000000">
            <w:r>
              <w:rPr>
                <w:b/>
                <w:sz w:val="17"/>
              </w:rPr>
              <w:t>Representative Functions</w:t>
            </w:r>
          </w:p>
        </w:tc>
      </w:tr>
      <w:tr w:rsidR="00F84576" w14:paraId="49FBF78B" w14:textId="77777777">
        <w:trPr>
          <w:jc w:val="center"/>
        </w:trPr>
        <w:tc>
          <w:tcPr>
            <w:tcW w:w="3408" w:type="dxa"/>
          </w:tcPr>
          <w:p w14:paraId="75BBBFBD" w14:textId="77777777" w:rsidR="00F84576" w:rsidRDefault="00000000">
            <w:r>
              <w:rPr>
                <w:sz w:val="17"/>
              </w:rPr>
              <w:t>GameState</w:t>
            </w:r>
          </w:p>
        </w:tc>
        <w:tc>
          <w:tcPr>
            <w:tcW w:w="3408" w:type="dxa"/>
          </w:tcPr>
          <w:p w14:paraId="3EB7B39D" w14:textId="77777777" w:rsidR="00F84576" w:rsidRDefault="00000000">
            <w:r>
              <w:rPr>
                <w:sz w:val="17"/>
              </w:rPr>
              <w:t>mode, innings, status</w:t>
            </w:r>
          </w:p>
        </w:tc>
        <w:tc>
          <w:tcPr>
            <w:tcW w:w="3408" w:type="dxa"/>
          </w:tcPr>
          <w:p w14:paraId="287274EA" w14:textId="77777777" w:rsidR="00F84576" w:rsidRDefault="00000000">
            <w:r>
              <w:rPr>
                <w:sz w:val="17"/>
              </w:rPr>
              <w:t>initializeGameState(), resetMatch()</w:t>
            </w:r>
          </w:p>
        </w:tc>
      </w:tr>
      <w:tr w:rsidR="00F84576" w14:paraId="0350191B" w14:textId="77777777">
        <w:trPr>
          <w:jc w:val="center"/>
        </w:trPr>
        <w:tc>
          <w:tcPr>
            <w:tcW w:w="3408" w:type="dxa"/>
          </w:tcPr>
          <w:p w14:paraId="625474B9" w14:textId="77777777" w:rsidR="00F84576" w:rsidRDefault="00000000">
            <w:r>
              <w:rPr>
                <w:sz w:val="17"/>
              </w:rPr>
              <w:t>TossManager</w:t>
            </w:r>
          </w:p>
        </w:tc>
        <w:tc>
          <w:tcPr>
            <w:tcW w:w="3408" w:type="dxa"/>
          </w:tcPr>
          <w:p w14:paraId="5D0EC641" w14:textId="77777777" w:rsidR="00F84576" w:rsidRDefault="00000000">
            <w:r>
              <w:rPr>
                <w:sz w:val="17"/>
              </w:rPr>
              <w:t>call, numbers, winner</w:t>
            </w:r>
          </w:p>
        </w:tc>
        <w:tc>
          <w:tcPr>
            <w:tcW w:w="3408" w:type="dxa"/>
          </w:tcPr>
          <w:p w14:paraId="1AD89EC8" w14:textId="77777777" w:rsidR="00F84576" w:rsidRDefault="00000000">
            <w:r>
              <w:rPr>
                <w:sz w:val="17"/>
              </w:rPr>
              <w:t>performToss(), determineTossWinner()</w:t>
            </w:r>
          </w:p>
        </w:tc>
      </w:tr>
      <w:tr w:rsidR="00F84576" w14:paraId="7D1F8011" w14:textId="77777777">
        <w:trPr>
          <w:jc w:val="center"/>
        </w:trPr>
        <w:tc>
          <w:tcPr>
            <w:tcW w:w="3408" w:type="dxa"/>
          </w:tcPr>
          <w:p w14:paraId="32DFC7FF" w14:textId="77777777" w:rsidR="00F84576" w:rsidRDefault="00000000">
            <w:r>
              <w:rPr>
                <w:sz w:val="17"/>
              </w:rPr>
              <w:t>TurnManager</w:t>
            </w:r>
          </w:p>
        </w:tc>
        <w:tc>
          <w:tcPr>
            <w:tcW w:w="3408" w:type="dxa"/>
          </w:tcPr>
          <w:p w14:paraId="4E085B67" w14:textId="77777777" w:rsidR="00F84576" w:rsidRDefault="00000000">
            <w:r>
              <w:rPr>
                <w:sz w:val="17"/>
              </w:rPr>
              <w:t>numbers, ballCount</w:t>
            </w:r>
          </w:p>
        </w:tc>
        <w:tc>
          <w:tcPr>
            <w:tcW w:w="3408" w:type="dxa"/>
          </w:tcPr>
          <w:p w14:paraId="31A76020" w14:textId="77777777" w:rsidR="00F84576" w:rsidRDefault="00000000">
            <w:r>
              <w:rPr>
                <w:sz w:val="17"/>
              </w:rPr>
              <w:t>submitNumber(), advanceTurn()</w:t>
            </w:r>
          </w:p>
        </w:tc>
      </w:tr>
      <w:tr w:rsidR="00F84576" w14:paraId="07736711" w14:textId="77777777">
        <w:trPr>
          <w:jc w:val="center"/>
        </w:trPr>
        <w:tc>
          <w:tcPr>
            <w:tcW w:w="3408" w:type="dxa"/>
          </w:tcPr>
          <w:p w14:paraId="3C810137" w14:textId="77777777" w:rsidR="00F84576" w:rsidRDefault="00000000">
            <w:r>
              <w:rPr>
                <w:sz w:val="17"/>
              </w:rPr>
              <w:t>ScoreManager</w:t>
            </w:r>
          </w:p>
        </w:tc>
        <w:tc>
          <w:tcPr>
            <w:tcW w:w="3408" w:type="dxa"/>
          </w:tcPr>
          <w:p w14:paraId="3C186A55" w14:textId="77777777" w:rsidR="00F84576" w:rsidRDefault="00000000">
            <w:r>
              <w:rPr>
                <w:sz w:val="17"/>
              </w:rPr>
              <w:t>scores, balls</w:t>
            </w:r>
          </w:p>
        </w:tc>
        <w:tc>
          <w:tcPr>
            <w:tcW w:w="3408" w:type="dxa"/>
          </w:tcPr>
          <w:p w14:paraId="0FB40012" w14:textId="77777777" w:rsidR="00F84576" w:rsidRDefault="00000000">
            <w:r>
              <w:rPr>
                <w:sz w:val="17"/>
              </w:rPr>
              <w:t>addRuns(), updateBalls()</w:t>
            </w:r>
          </w:p>
        </w:tc>
      </w:tr>
      <w:tr w:rsidR="00F84576" w14:paraId="22E4DB01" w14:textId="77777777">
        <w:trPr>
          <w:jc w:val="center"/>
        </w:trPr>
        <w:tc>
          <w:tcPr>
            <w:tcW w:w="3408" w:type="dxa"/>
          </w:tcPr>
          <w:p w14:paraId="7145B750" w14:textId="77777777" w:rsidR="00F84576" w:rsidRDefault="00000000">
            <w:r>
              <w:rPr>
                <w:sz w:val="17"/>
              </w:rPr>
              <w:t>RuleManager</w:t>
            </w:r>
          </w:p>
        </w:tc>
        <w:tc>
          <w:tcPr>
            <w:tcW w:w="3408" w:type="dxa"/>
          </w:tcPr>
          <w:p w14:paraId="1A96647D" w14:textId="77777777" w:rsidR="00F84576" w:rsidRDefault="00000000">
            <w:r>
              <w:rPr>
                <w:sz w:val="17"/>
              </w:rPr>
              <w:t>bat/bowl numbers</w:t>
            </w:r>
          </w:p>
        </w:tc>
        <w:tc>
          <w:tcPr>
            <w:tcW w:w="3408" w:type="dxa"/>
          </w:tcPr>
          <w:p w14:paraId="1699BC98" w14:textId="77777777" w:rsidR="00F84576" w:rsidRDefault="00000000">
            <w:r>
              <w:rPr>
                <w:sz w:val="17"/>
              </w:rPr>
              <w:t>checkOut(), calculateRuns()</w:t>
            </w:r>
          </w:p>
        </w:tc>
      </w:tr>
      <w:tr w:rsidR="00F84576" w14:paraId="0C902105" w14:textId="77777777">
        <w:trPr>
          <w:jc w:val="center"/>
        </w:trPr>
        <w:tc>
          <w:tcPr>
            <w:tcW w:w="3408" w:type="dxa"/>
          </w:tcPr>
          <w:p w14:paraId="40B2694A" w14:textId="77777777" w:rsidR="00F84576" w:rsidRDefault="00000000">
            <w:r>
              <w:rPr>
                <w:sz w:val="17"/>
              </w:rPr>
              <w:t>ChaseManager</w:t>
            </w:r>
          </w:p>
        </w:tc>
        <w:tc>
          <w:tcPr>
            <w:tcW w:w="3408" w:type="dxa"/>
          </w:tcPr>
          <w:p w14:paraId="177E1101" w14:textId="77777777" w:rsidR="00F84576" w:rsidRDefault="00000000">
            <w:r>
              <w:rPr>
                <w:sz w:val="17"/>
              </w:rPr>
              <w:t>target, runsRequired</w:t>
            </w:r>
          </w:p>
        </w:tc>
        <w:tc>
          <w:tcPr>
            <w:tcW w:w="3408" w:type="dxa"/>
          </w:tcPr>
          <w:p w14:paraId="5A5F1406" w14:textId="77777777" w:rsidR="00F84576" w:rsidRDefault="00000000">
            <w:r>
              <w:rPr>
                <w:sz w:val="17"/>
              </w:rPr>
              <w:t>updateTarget(), checkWin()</w:t>
            </w:r>
          </w:p>
        </w:tc>
      </w:tr>
      <w:tr w:rsidR="00F84576" w14:paraId="53CB2D95" w14:textId="77777777">
        <w:trPr>
          <w:jc w:val="center"/>
        </w:trPr>
        <w:tc>
          <w:tcPr>
            <w:tcW w:w="3408" w:type="dxa"/>
          </w:tcPr>
          <w:p w14:paraId="104F7371" w14:textId="77777777" w:rsidR="00F84576" w:rsidRDefault="00000000">
            <w:r>
              <w:rPr>
                <w:sz w:val="17"/>
              </w:rPr>
              <w:t>ResultManager</w:t>
            </w:r>
          </w:p>
        </w:tc>
        <w:tc>
          <w:tcPr>
            <w:tcW w:w="3408" w:type="dxa"/>
          </w:tcPr>
          <w:p w14:paraId="530C797C" w14:textId="77777777" w:rsidR="00F84576" w:rsidRDefault="00000000">
            <w:r>
              <w:rPr>
                <w:sz w:val="17"/>
              </w:rPr>
              <w:t>winner, margin</w:t>
            </w:r>
          </w:p>
        </w:tc>
        <w:tc>
          <w:tcPr>
            <w:tcW w:w="3408" w:type="dxa"/>
          </w:tcPr>
          <w:p w14:paraId="209D762C" w14:textId="77777777" w:rsidR="00F84576" w:rsidRDefault="00000000">
            <w:r>
              <w:rPr>
                <w:sz w:val="17"/>
              </w:rPr>
              <w:t>declareResult(), calculateMargin()</w:t>
            </w:r>
          </w:p>
        </w:tc>
      </w:tr>
      <w:tr w:rsidR="00F84576" w14:paraId="2D2DE754" w14:textId="77777777">
        <w:trPr>
          <w:jc w:val="center"/>
        </w:trPr>
        <w:tc>
          <w:tcPr>
            <w:tcW w:w="3408" w:type="dxa"/>
          </w:tcPr>
          <w:p w14:paraId="34A07E6D" w14:textId="77777777" w:rsidR="00F84576" w:rsidRDefault="00000000">
            <w:r>
              <w:rPr>
                <w:sz w:val="17"/>
              </w:rPr>
              <w:t>SeriesManager</w:t>
            </w:r>
          </w:p>
        </w:tc>
        <w:tc>
          <w:tcPr>
            <w:tcW w:w="3408" w:type="dxa"/>
          </w:tcPr>
          <w:p w14:paraId="0C1EF883" w14:textId="77777777" w:rsidR="00F84576" w:rsidRDefault="00000000">
            <w:r>
              <w:rPr>
                <w:sz w:val="17"/>
              </w:rPr>
              <w:t>wins, matchResults</w:t>
            </w:r>
          </w:p>
        </w:tc>
        <w:tc>
          <w:tcPr>
            <w:tcW w:w="3408" w:type="dxa"/>
          </w:tcPr>
          <w:p w14:paraId="1B30760F" w14:textId="77777777" w:rsidR="00F84576" w:rsidRDefault="00000000">
            <w:r>
              <w:rPr>
                <w:sz w:val="17"/>
              </w:rPr>
              <w:t>recordMatch(), checkSeriesWinner()</w:t>
            </w:r>
          </w:p>
        </w:tc>
      </w:tr>
      <w:tr w:rsidR="00F84576" w14:paraId="7BC6C696" w14:textId="77777777">
        <w:trPr>
          <w:jc w:val="center"/>
        </w:trPr>
        <w:tc>
          <w:tcPr>
            <w:tcW w:w="3408" w:type="dxa"/>
          </w:tcPr>
          <w:p w14:paraId="55105F1A" w14:textId="77777777" w:rsidR="00F84576" w:rsidRDefault="00000000">
            <w:r>
              <w:rPr>
                <w:sz w:val="17"/>
              </w:rPr>
              <w:t>CPUManager</w:t>
            </w:r>
          </w:p>
        </w:tc>
        <w:tc>
          <w:tcPr>
            <w:tcW w:w="3408" w:type="dxa"/>
          </w:tcPr>
          <w:p w14:paraId="701D3D43" w14:textId="77777777" w:rsidR="00F84576" w:rsidRDefault="00000000">
            <w:r>
              <w:rPr>
                <w:sz w:val="17"/>
              </w:rPr>
              <w:t>cpuNumber, autoMode</w:t>
            </w:r>
          </w:p>
        </w:tc>
        <w:tc>
          <w:tcPr>
            <w:tcW w:w="3408" w:type="dxa"/>
          </w:tcPr>
          <w:p w14:paraId="2CC424DC" w14:textId="77777777" w:rsidR="00F84576" w:rsidRDefault="00000000">
            <w:r>
              <w:rPr>
                <w:sz w:val="17"/>
              </w:rPr>
              <w:t>generateCpuNumber(), cpuDecision()</w:t>
            </w:r>
          </w:p>
        </w:tc>
      </w:tr>
      <w:tr w:rsidR="00F84576" w14:paraId="2D36322D" w14:textId="77777777">
        <w:trPr>
          <w:jc w:val="center"/>
        </w:trPr>
        <w:tc>
          <w:tcPr>
            <w:tcW w:w="3408" w:type="dxa"/>
          </w:tcPr>
          <w:p w14:paraId="13BD7150" w14:textId="77777777" w:rsidR="00F84576" w:rsidRDefault="00000000">
            <w:r>
              <w:rPr>
                <w:sz w:val="17"/>
              </w:rPr>
              <w:t>LogManager</w:t>
            </w:r>
          </w:p>
        </w:tc>
        <w:tc>
          <w:tcPr>
            <w:tcW w:w="3408" w:type="dxa"/>
          </w:tcPr>
          <w:p w14:paraId="65B0D79C" w14:textId="77777777" w:rsidR="00F84576" w:rsidRDefault="00000000">
            <w:r>
              <w:rPr>
                <w:sz w:val="17"/>
              </w:rPr>
              <w:t>scoreLog, lastBall</w:t>
            </w:r>
          </w:p>
        </w:tc>
        <w:tc>
          <w:tcPr>
            <w:tcW w:w="3408" w:type="dxa"/>
          </w:tcPr>
          <w:p w14:paraId="4C4C7BCC" w14:textId="77777777" w:rsidR="00F84576" w:rsidRDefault="00000000">
            <w:r>
              <w:rPr>
                <w:sz w:val="17"/>
              </w:rPr>
              <w:t>recordBall(), updateLastBall()</w:t>
            </w:r>
          </w:p>
        </w:tc>
      </w:tr>
      <w:tr w:rsidR="00F84576" w14:paraId="74FCE078" w14:textId="77777777">
        <w:trPr>
          <w:jc w:val="center"/>
        </w:trPr>
        <w:tc>
          <w:tcPr>
            <w:tcW w:w="3408" w:type="dxa"/>
          </w:tcPr>
          <w:p w14:paraId="132FC5DC" w14:textId="77777777" w:rsidR="00F84576" w:rsidRDefault="00000000">
            <w:r>
              <w:rPr>
                <w:sz w:val="17"/>
              </w:rPr>
              <w:t>UIManager</w:t>
            </w:r>
          </w:p>
        </w:tc>
        <w:tc>
          <w:tcPr>
            <w:tcW w:w="3408" w:type="dxa"/>
          </w:tcPr>
          <w:p w14:paraId="2AC656C6" w14:textId="77777777" w:rsidR="00F84576" w:rsidRDefault="00000000">
            <w:r>
              <w:rPr>
                <w:sz w:val="17"/>
              </w:rPr>
              <w:t>display state</w:t>
            </w:r>
          </w:p>
        </w:tc>
        <w:tc>
          <w:tcPr>
            <w:tcW w:w="3408" w:type="dxa"/>
          </w:tcPr>
          <w:p w14:paraId="15FBB935" w14:textId="77777777" w:rsidR="00F84576" w:rsidRDefault="00000000">
            <w:r>
              <w:rPr>
                <w:sz w:val="17"/>
              </w:rPr>
              <w:t>renderScore(), renderStatus()</w:t>
            </w:r>
          </w:p>
        </w:tc>
      </w:tr>
      <w:tr w:rsidR="00F84576" w14:paraId="4FC80493" w14:textId="77777777">
        <w:trPr>
          <w:jc w:val="center"/>
        </w:trPr>
        <w:tc>
          <w:tcPr>
            <w:tcW w:w="3408" w:type="dxa"/>
          </w:tcPr>
          <w:p w14:paraId="243C60F8" w14:textId="77777777" w:rsidR="00F84576" w:rsidRDefault="00000000">
            <w:r>
              <w:rPr>
                <w:sz w:val="17"/>
              </w:rPr>
              <w:t>ResetManager</w:t>
            </w:r>
          </w:p>
        </w:tc>
        <w:tc>
          <w:tcPr>
            <w:tcW w:w="3408" w:type="dxa"/>
          </w:tcPr>
          <w:p w14:paraId="3B60C9DC" w14:textId="77777777" w:rsidR="00F84576" w:rsidRDefault="00000000">
            <w:r>
              <w:rPr>
                <w:sz w:val="17"/>
              </w:rPr>
              <w:t>match/series state</w:t>
            </w:r>
          </w:p>
        </w:tc>
        <w:tc>
          <w:tcPr>
            <w:tcW w:w="3408" w:type="dxa"/>
          </w:tcPr>
          <w:p w14:paraId="0B2CC681" w14:textId="77777777" w:rsidR="00F84576" w:rsidRDefault="00000000">
            <w:r>
              <w:rPr>
                <w:sz w:val="17"/>
              </w:rPr>
              <w:t>newMatch(), nextMatch(), resetAll()</w:t>
            </w:r>
          </w:p>
        </w:tc>
      </w:tr>
      <w:tr w:rsidR="00F84576" w14:paraId="70DEC968" w14:textId="77777777">
        <w:tblPrEx>
          <w:jc w:val="left"/>
        </w:tblPrEx>
        <w:tc>
          <w:tcPr>
            <w:tcW w:w="10224" w:type="dxa"/>
            <w:gridSpan w:val="3"/>
          </w:tcPr>
          <w:p w14:paraId="476460B5" w14:textId="77777777" w:rsidR="00F84576" w:rsidRDefault="00000000">
            <w:r>
              <w:rPr>
                <w:rFonts w:ascii="Courier New" w:hAnsi="Courier New"/>
                <w:sz w:val="16"/>
              </w:rPr>
              <w:t>GameState</w:t>
            </w:r>
            <w:r>
              <w:rPr>
                <w:rFonts w:ascii="Courier New" w:hAnsi="Courier New"/>
                <w:sz w:val="16"/>
              </w:rPr>
              <w:br/>
              <w:t xml:space="preserve">  ↓</w:t>
            </w:r>
            <w:r>
              <w:rPr>
                <w:rFonts w:ascii="Courier New" w:hAnsi="Courier New"/>
                <w:sz w:val="16"/>
              </w:rPr>
              <w:br/>
              <w:t>TossManager ─ TurnManager ─ Rule/Score</w:t>
            </w:r>
            <w:r>
              <w:rPr>
                <w:rFonts w:ascii="Courier New" w:hAnsi="Courier New"/>
                <w:sz w:val="16"/>
              </w:rPr>
              <w:br/>
              <w:t xml:space="preserve">                         ↓</w:t>
            </w:r>
            <w:r>
              <w:rPr>
                <w:rFonts w:ascii="Courier New" w:hAnsi="Courier New"/>
                <w:sz w:val="16"/>
              </w:rPr>
              <w:br/>
              <w:t xml:space="preserve">                  Chase/Result</w:t>
            </w:r>
            <w:r>
              <w:rPr>
                <w:rFonts w:ascii="Courier New" w:hAnsi="Courier New"/>
                <w:sz w:val="16"/>
              </w:rPr>
              <w:br/>
              <w:t xml:space="preserve">                         ↓</w:t>
            </w:r>
            <w:r>
              <w:rPr>
                <w:rFonts w:ascii="Courier New" w:hAnsi="Courier New"/>
                <w:sz w:val="16"/>
              </w:rPr>
              <w:br/>
              <w:t xml:space="preserve">                    SeriesManager</w:t>
            </w:r>
            <w:r>
              <w:rPr>
                <w:rFonts w:ascii="Courier New" w:hAnsi="Courier New"/>
                <w:sz w:val="16"/>
              </w:rPr>
              <w:br/>
              <w:t xml:space="preserve">                         ↓</w:t>
            </w:r>
            <w:r>
              <w:rPr>
                <w:rFonts w:ascii="Courier New" w:hAnsi="Courier New"/>
                <w:sz w:val="16"/>
              </w:rPr>
              <w:br/>
              <w:t xml:space="preserve">                     LogManager</w:t>
            </w:r>
            <w:r>
              <w:rPr>
                <w:rFonts w:ascii="Courier New" w:hAnsi="Courier New"/>
                <w:sz w:val="16"/>
              </w:rPr>
              <w:br/>
              <w:t xml:space="preserve">                         ↓</w:t>
            </w:r>
            <w:r>
              <w:rPr>
                <w:rFonts w:ascii="Courier New" w:hAnsi="Courier New"/>
                <w:sz w:val="16"/>
              </w:rPr>
              <w:br/>
              <w:t xml:space="preserve">                      UIManager</w:t>
            </w:r>
          </w:p>
        </w:tc>
      </w:tr>
    </w:tbl>
    <w:p w14:paraId="2DE189D4" w14:textId="77777777" w:rsidR="00F84576" w:rsidRDefault="00000000">
      <w:r>
        <w:br w:type="page"/>
      </w:r>
    </w:p>
    <w:p w14:paraId="407144FC" w14:textId="77777777" w:rsidR="00F84576" w:rsidRDefault="00000000">
      <w:pPr>
        <w:pStyle w:val="Heading2"/>
      </w:pPr>
      <w:r>
        <w:lastRenderedPageBreak/>
        <w:t>5.3 Design Constraints</w:t>
      </w:r>
    </w:p>
    <w:p w14:paraId="54704F83" w14:textId="77777777" w:rsidR="00F84576" w:rsidRDefault="00000000">
      <w:pPr>
        <w:pStyle w:val="ListBullet"/>
      </w:pPr>
      <w:r>
        <w:t>Numbers are integers 0–6 only.</w:t>
      </w:r>
    </w:p>
    <w:p w14:paraId="73A737DE" w14:textId="77777777" w:rsidR="00F84576" w:rsidRDefault="00000000">
      <w:pPr>
        <w:pStyle w:val="ListBullet"/>
      </w:pPr>
      <w:r>
        <w:t>Matching batting/bowling numbers always cause OUT.</w:t>
      </w:r>
    </w:p>
    <w:p w14:paraId="71173356" w14:textId="77777777" w:rsidR="00F84576" w:rsidRDefault="00000000">
      <w:pPr>
        <w:pStyle w:val="ListBullet"/>
      </w:pPr>
      <w:r>
        <w:t>When numbers differ, only the batting number is added as runs.</w:t>
      </w:r>
    </w:p>
    <w:p w14:paraId="22195577" w14:textId="77777777" w:rsidR="00F84576" w:rsidRDefault="00000000">
      <w:pPr>
        <w:pStyle w:val="ListBullet"/>
      </w:pPr>
      <w:r>
        <w:t>Only one toss is permitted per match.</w:t>
      </w:r>
    </w:p>
    <w:p w14:paraId="40F08D5F" w14:textId="77777777" w:rsidR="00F84576" w:rsidRDefault="00000000">
      <w:pPr>
        <w:pStyle w:val="ListBullet"/>
      </w:pPr>
      <w:r>
        <w:t>Second innings begins only after first innings ends.</w:t>
      </w:r>
    </w:p>
    <w:p w14:paraId="676C58DD" w14:textId="77777777" w:rsidR="00F84576" w:rsidRDefault="00000000">
      <w:pPr>
        <w:pStyle w:val="ListBullet"/>
      </w:pPr>
      <w:r>
        <w:t>Bat First/Bowl First is available to the toss winner only.</w:t>
      </w:r>
    </w:p>
    <w:p w14:paraId="429A10F1" w14:textId="77777777" w:rsidR="00F84576" w:rsidRDefault="00000000">
      <w:pPr>
        <w:pStyle w:val="ListBullet"/>
      </w:pPr>
      <w:r>
        <w:t>Best-of-3 ends when one side reaches two wins.</w:t>
      </w:r>
    </w:p>
    <w:p w14:paraId="2B88D4A7" w14:textId="77777777" w:rsidR="00F84576" w:rsidRDefault="00000000">
      <w:pPr>
        <w:pStyle w:val="ListBullet"/>
      </w:pPr>
      <w:r>
        <w:t>No backend or network service is required for normal Web Edition play.</w:t>
      </w:r>
    </w:p>
    <w:p w14:paraId="3B52E21C" w14:textId="77777777" w:rsidR="00F84576" w:rsidRDefault="00000000">
      <w:pPr>
        <w:pStyle w:val="Heading2"/>
      </w:pPr>
      <w:r>
        <w:t>5.4 Global Data Objects</w:t>
      </w:r>
    </w:p>
    <w:p w14:paraId="75B92509" w14:textId="77777777" w:rsidR="00F84576" w:rsidRDefault="00000000">
      <w:pPr>
        <w:spacing w:after="80"/>
      </w:pPr>
      <w:r>
        <w:t>A central match state and series state are preferred over scattered variables. This keeps the UI, rules and logs synchronized.</w:t>
      </w:r>
    </w:p>
    <w:tbl>
      <w:tblPr>
        <w:tblStyle w:val="TableGrid"/>
        <w:tblW w:w="0" w:type="auto"/>
        <w:jc w:val="center"/>
        <w:tblLook w:val="04A0" w:firstRow="1" w:lastRow="0" w:firstColumn="1" w:lastColumn="0" w:noHBand="0" w:noVBand="1"/>
      </w:tblPr>
      <w:tblGrid>
        <w:gridCol w:w="5112"/>
        <w:gridCol w:w="5112"/>
      </w:tblGrid>
      <w:tr w:rsidR="00F84576" w14:paraId="16191EE5" w14:textId="77777777">
        <w:trPr>
          <w:jc w:val="center"/>
        </w:trPr>
        <w:tc>
          <w:tcPr>
            <w:tcW w:w="5112" w:type="dxa"/>
          </w:tcPr>
          <w:p w14:paraId="5ACEB471" w14:textId="77777777" w:rsidR="00F84576" w:rsidRDefault="00000000">
            <w:r>
              <w:rPr>
                <w:b/>
                <w:sz w:val="17"/>
              </w:rPr>
              <w:t>State</w:t>
            </w:r>
          </w:p>
        </w:tc>
        <w:tc>
          <w:tcPr>
            <w:tcW w:w="5112" w:type="dxa"/>
          </w:tcPr>
          <w:p w14:paraId="46ED3BBA" w14:textId="77777777" w:rsidR="00F84576" w:rsidRDefault="00000000">
            <w:r>
              <w:rPr>
                <w:b/>
                <w:sz w:val="17"/>
              </w:rPr>
              <w:t>Important Fields</w:t>
            </w:r>
          </w:p>
        </w:tc>
      </w:tr>
      <w:tr w:rsidR="00F84576" w14:paraId="03EC43E7" w14:textId="77777777">
        <w:trPr>
          <w:jc w:val="center"/>
        </w:trPr>
        <w:tc>
          <w:tcPr>
            <w:tcW w:w="5112" w:type="dxa"/>
          </w:tcPr>
          <w:p w14:paraId="5CC3063D" w14:textId="77777777" w:rsidR="00F84576" w:rsidRDefault="00000000">
            <w:r>
              <w:rPr>
                <w:sz w:val="17"/>
              </w:rPr>
              <w:t>matchState</w:t>
            </w:r>
          </w:p>
        </w:tc>
        <w:tc>
          <w:tcPr>
            <w:tcW w:w="5112" w:type="dxa"/>
          </w:tcPr>
          <w:p w14:paraId="40D34434" w14:textId="77777777" w:rsidR="00F84576" w:rsidRDefault="00000000">
            <w:r>
              <w:rPr>
                <w:sz w:val="17"/>
              </w:rPr>
              <w:t>mode, tossDone, tossWinner, roles, innings, status</w:t>
            </w:r>
          </w:p>
        </w:tc>
      </w:tr>
      <w:tr w:rsidR="00F84576" w14:paraId="605EF6E2" w14:textId="77777777">
        <w:trPr>
          <w:jc w:val="center"/>
        </w:trPr>
        <w:tc>
          <w:tcPr>
            <w:tcW w:w="5112" w:type="dxa"/>
          </w:tcPr>
          <w:p w14:paraId="19F5B390" w14:textId="77777777" w:rsidR="00F84576" w:rsidRDefault="00000000">
            <w:r>
              <w:rPr>
                <w:sz w:val="17"/>
              </w:rPr>
              <w:t>scoreState</w:t>
            </w:r>
          </w:p>
        </w:tc>
        <w:tc>
          <w:tcPr>
            <w:tcW w:w="5112" w:type="dxa"/>
          </w:tcPr>
          <w:p w14:paraId="01F64919" w14:textId="77777777" w:rsidR="00F84576" w:rsidRDefault="00000000">
            <w:r>
              <w:rPr>
                <w:sz w:val="17"/>
              </w:rPr>
              <w:t>playerScore, cpuScore, balls, target, runsRequired</w:t>
            </w:r>
          </w:p>
        </w:tc>
      </w:tr>
      <w:tr w:rsidR="00F84576" w14:paraId="0E106FDE" w14:textId="77777777">
        <w:trPr>
          <w:jc w:val="center"/>
        </w:trPr>
        <w:tc>
          <w:tcPr>
            <w:tcW w:w="5112" w:type="dxa"/>
          </w:tcPr>
          <w:p w14:paraId="36321BCA" w14:textId="77777777" w:rsidR="00F84576" w:rsidRDefault="00000000">
            <w:r>
              <w:rPr>
                <w:sz w:val="17"/>
              </w:rPr>
              <w:t>turnState</w:t>
            </w:r>
          </w:p>
        </w:tc>
        <w:tc>
          <w:tcPr>
            <w:tcW w:w="5112" w:type="dxa"/>
          </w:tcPr>
          <w:p w14:paraId="3B60DD24" w14:textId="77777777" w:rsidR="00F84576" w:rsidRDefault="00000000">
            <w:r>
              <w:rPr>
                <w:sz w:val="17"/>
              </w:rPr>
              <w:t>playerNumber, cpuNumber, batter, bowler, ballNumber</w:t>
            </w:r>
          </w:p>
        </w:tc>
      </w:tr>
      <w:tr w:rsidR="00F84576" w14:paraId="6EAFEA19" w14:textId="77777777">
        <w:trPr>
          <w:jc w:val="center"/>
        </w:trPr>
        <w:tc>
          <w:tcPr>
            <w:tcW w:w="5112" w:type="dxa"/>
          </w:tcPr>
          <w:p w14:paraId="27A05D8F" w14:textId="77777777" w:rsidR="00F84576" w:rsidRDefault="00000000">
            <w:r>
              <w:rPr>
                <w:sz w:val="17"/>
              </w:rPr>
              <w:t>seriesState</w:t>
            </w:r>
          </w:p>
        </w:tc>
        <w:tc>
          <w:tcPr>
            <w:tcW w:w="5112" w:type="dxa"/>
          </w:tcPr>
          <w:p w14:paraId="4E31FC7B" w14:textId="77777777" w:rsidR="00F84576" w:rsidRDefault="00000000">
            <w:r>
              <w:rPr>
                <w:sz w:val="17"/>
              </w:rPr>
              <w:t>matchNumber, playerWins, cpuWins, matchResults</w:t>
            </w:r>
          </w:p>
        </w:tc>
      </w:tr>
      <w:tr w:rsidR="00F84576" w14:paraId="05F70C6F" w14:textId="77777777">
        <w:trPr>
          <w:jc w:val="center"/>
        </w:trPr>
        <w:tc>
          <w:tcPr>
            <w:tcW w:w="5112" w:type="dxa"/>
          </w:tcPr>
          <w:p w14:paraId="6DB4C51A" w14:textId="77777777" w:rsidR="00F84576" w:rsidRDefault="00000000">
            <w:r>
              <w:rPr>
                <w:sz w:val="17"/>
              </w:rPr>
              <w:t>logState</w:t>
            </w:r>
          </w:p>
        </w:tc>
        <w:tc>
          <w:tcPr>
            <w:tcW w:w="5112" w:type="dxa"/>
          </w:tcPr>
          <w:p w14:paraId="4AFA78BF" w14:textId="77777777" w:rsidR="00F84576" w:rsidRDefault="00000000">
            <w:r>
              <w:rPr>
                <w:sz w:val="17"/>
              </w:rPr>
              <w:t>scoreLog, lastBall</w:t>
            </w:r>
          </w:p>
        </w:tc>
      </w:tr>
    </w:tbl>
    <w:p w14:paraId="71A4B804" w14:textId="77777777" w:rsidR="00F84576" w:rsidRDefault="00000000">
      <w:pPr>
        <w:pStyle w:val="Heading2"/>
      </w:pPr>
      <w:r>
        <w:t>5.5 Error Handling</w:t>
      </w:r>
    </w:p>
    <w:p w14:paraId="57346C69" w14:textId="77777777" w:rsidR="00F84576" w:rsidRDefault="00000000">
      <w:pPr>
        <w:pStyle w:val="ListBullet"/>
      </w:pPr>
      <w:r>
        <w:t>Reject values outside 0–6.</w:t>
      </w:r>
    </w:p>
    <w:p w14:paraId="112FD4D6" w14:textId="77777777" w:rsidR="00F84576" w:rsidRDefault="00000000">
      <w:pPr>
        <w:pStyle w:val="ListBullet"/>
      </w:pPr>
      <w:r>
        <w:t>Do not process a turn when no valid number is selected.</w:t>
      </w:r>
    </w:p>
    <w:p w14:paraId="7304BD4D" w14:textId="77777777" w:rsidR="00F84576" w:rsidRDefault="00000000">
      <w:pPr>
        <w:pStyle w:val="ListBullet"/>
      </w:pPr>
      <w:r>
        <w:t>Block repeated toss actions after tossDone.</w:t>
      </w:r>
    </w:p>
    <w:p w14:paraId="17DF2F95" w14:textId="77777777" w:rsidR="00F84576" w:rsidRDefault="00000000">
      <w:pPr>
        <w:pStyle w:val="ListBullet"/>
      </w:pPr>
      <w:r>
        <w:t>Block controls that are illegal for the current innings/state.</w:t>
      </w:r>
    </w:p>
    <w:p w14:paraId="68311D4D" w14:textId="77777777" w:rsidR="00F84576" w:rsidRDefault="00000000">
      <w:pPr>
        <w:pStyle w:val="ListBullet"/>
      </w:pPr>
      <w:r>
        <w:t>Allow Next Match only after a completed match and before series completion.</w:t>
      </w:r>
    </w:p>
    <w:p w14:paraId="3F3DF953" w14:textId="77777777" w:rsidR="00F84576" w:rsidRDefault="00000000">
      <w:pPr>
        <w:pStyle w:val="ListBullet"/>
      </w:pPr>
      <w:r>
        <w:t>Reset the appropriate state and UI after reset actions.</w:t>
      </w:r>
    </w:p>
    <w:p w14:paraId="4792C3A3" w14:textId="77777777" w:rsidR="00F84576" w:rsidRDefault="00000000">
      <w:r>
        <w:br w:type="page"/>
      </w:r>
    </w:p>
    <w:p w14:paraId="64681FED" w14:textId="77777777" w:rsidR="00F84576" w:rsidRDefault="00000000">
      <w:pPr>
        <w:pStyle w:val="Heading2"/>
      </w:pPr>
      <w:r>
        <w:lastRenderedPageBreak/>
        <w:t>5.6 Development Language</w:t>
      </w:r>
    </w:p>
    <w:p w14:paraId="099DAD87" w14:textId="77777777" w:rsidR="00F84576" w:rsidRDefault="00000000">
      <w:pPr>
        <w:spacing w:after="80"/>
      </w:pPr>
      <w:r>
        <w:t>The primary Web Edition uses JavaScript for game logic, HTML for structure and CSS for presentation. A separate simplified TI-Python build is associated with the project.</w:t>
      </w:r>
    </w:p>
    <w:p w14:paraId="0116D323" w14:textId="77777777" w:rsidR="00F84576" w:rsidRDefault="00000000">
      <w:pPr>
        <w:pStyle w:val="Heading2"/>
      </w:pPr>
      <w:r>
        <w:t>5.7 Preconditions and Postconditions</w:t>
      </w:r>
    </w:p>
    <w:p w14:paraId="63AE96F1" w14:textId="77777777" w:rsidR="00F84576" w:rsidRDefault="00000000">
      <w:pPr>
        <w:spacing w:after="80"/>
      </w:pPr>
      <w:r>
        <w:t>Preconditions: game files are available, a supported browser is running, and the initial state has been created before gameplay controls are enabled.</w:t>
      </w:r>
    </w:p>
    <w:p w14:paraId="3BE1825B" w14:textId="77777777" w:rsidR="00F84576" w:rsidRDefault="00000000">
      <w:pPr>
        <w:spacing w:after="80"/>
      </w:pPr>
      <w:r>
        <w:t>Postconditions: each valid action leaves a consistent state; completed matches have a result; completed series have a winner; Score Log and Series Log reflect completed actions.</w:t>
      </w:r>
    </w:p>
    <w:p w14:paraId="5552A417" w14:textId="77777777" w:rsidR="00F84576" w:rsidRDefault="00000000">
      <w:pPr>
        <w:pStyle w:val="Heading1"/>
      </w:pPr>
      <w:r>
        <w:t>5.8 User Interfaces</w:t>
      </w:r>
    </w:p>
    <w:p w14:paraId="5E6DE7B0" w14:textId="77777777" w:rsidR="00F84576" w:rsidRDefault="00000000">
      <w:pPr>
        <w:pStyle w:val="Heading2"/>
      </w:pPr>
      <w:r>
        <w:t>5.8.1 Introduction</w:t>
      </w:r>
    </w:p>
    <w:p w14:paraId="395E22E7" w14:textId="77777777" w:rsidR="00F84576" w:rsidRDefault="00000000">
      <w:pPr>
        <w:spacing w:after="80"/>
      </w:pPr>
      <w:r>
        <w:t>The UI is a single-page game interface. The player should always be able to see the current state, make the next legal decision and understand the previous turn.</w:t>
      </w:r>
    </w:p>
    <w:p w14:paraId="6B6DDB32" w14:textId="77777777" w:rsidR="00F84576" w:rsidRDefault="00000000">
      <w:pPr>
        <w:pStyle w:val="Heading2"/>
      </w:pPr>
      <w:r>
        <w:t>5.8.2 User Interface</w:t>
      </w:r>
    </w:p>
    <w:tbl>
      <w:tblPr>
        <w:tblStyle w:val="TableGrid"/>
        <w:tblW w:w="0" w:type="auto"/>
        <w:jc w:val="center"/>
        <w:tblLook w:val="04A0" w:firstRow="1" w:lastRow="0" w:firstColumn="1" w:lastColumn="0" w:noHBand="0" w:noVBand="1"/>
      </w:tblPr>
      <w:tblGrid>
        <w:gridCol w:w="5112"/>
        <w:gridCol w:w="5112"/>
      </w:tblGrid>
      <w:tr w:rsidR="00F84576" w14:paraId="55A75E03" w14:textId="77777777">
        <w:trPr>
          <w:jc w:val="center"/>
        </w:trPr>
        <w:tc>
          <w:tcPr>
            <w:tcW w:w="5112" w:type="dxa"/>
          </w:tcPr>
          <w:p w14:paraId="707F00DA" w14:textId="77777777" w:rsidR="00F84576" w:rsidRDefault="00000000">
            <w:r>
              <w:rPr>
                <w:b/>
                <w:sz w:val="17"/>
              </w:rPr>
              <w:t>UI Area</w:t>
            </w:r>
          </w:p>
        </w:tc>
        <w:tc>
          <w:tcPr>
            <w:tcW w:w="5112" w:type="dxa"/>
          </w:tcPr>
          <w:p w14:paraId="5350966B" w14:textId="77777777" w:rsidR="00F84576" w:rsidRDefault="00000000">
            <w:r>
              <w:rPr>
                <w:b/>
                <w:sz w:val="17"/>
              </w:rPr>
              <w:t>Purpose</w:t>
            </w:r>
          </w:p>
        </w:tc>
      </w:tr>
      <w:tr w:rsidR="00F84576" w14:paraId="0D4707DC" w14:textId="77777777">
        <w:trPr>
          <w:jc w:val="center"/>
        </w:trPr>
        <w:tc>
          <w:tcPr>
            <w:tcW w:w="5112" w:type="dxa"/>
          </w:tcPr>
          <w:p w14:paraId="10CE7C73" w14:textId="77777777" w:rsidR="00F84576" w:rsidRDefault="00000000">
            <w:r>
              <w:rPr>
                <w:sz w:val="17"/>
              </w:rPr>
              <w:t>Mode Selector</w:t>
            </w:r>
          </w:p>
        </w:tc>
        <w:tc>
          <w:tcPr>
            <w:tcW w:w="5112" w:type="dxa"/>
          </w:tcPr>
          <w:p w14:paraId="5C88F5B5" w14:textId="77777777" w:rsidR="00F84576" w:rsidRDefault="00000000">
            <w:r>
              <w:rPr>
                <w:sz w:val="17"/>
              </w:rPr>
              <w:t>Single Match or Best-of-3</w:t>
            </w:r>
          </w:p>
        </w:tc>
      </w:tr>
      <w:tr w:rsidR="00F84576" w14:paraId="7F62549B" w14:textId="77777777">
        <w:trPr>
          <w:jc w:val="center"/>
        </w:trPr>
        <w:tc>
          <w:tcPr>
            <w:tcW w:w="5112" w:type="dxa"/>
          </w:tcPr>
          <w:p w14:paraId="790533FF" w14:textId="77777777" w:rsidR="00F84576" w:rsidRDefault="00000000">
            <w:r>
              <w:rPr>
                <w:sz w:val="17"/>
              </w:rPr>
              <w:t>Toss Controls</w:t>
            </w:r>
          </w:p>
        </w:tc>
        <w:tc>
          <w:tcPr>
            <w:tcW w:w="5112" w:type="dxa"/>
          </w:tcPr>
          <w:p w14:paraId="57A8BCDD" w14:textId="77777777" w:rsidR="00F84576" w:rsidRDefault="00000000">
            <w:r>
              <w:rPr>
                <w:sz w:val="17"/>
              </w:rPr>
              <w:t>Odd/Even + number + toss action</w:t>
            </w:r>
          </w:p>
        </w:tc>
      </w:tr>
      <w:tr w:rsidR="00F84576" w14:paraId="144C3CA7" w14:textId="77777777">
        <w:trPr>
          <w:jc w:val="center"/>
        </w:trPr>
        <w:tc>
          <w:tcPr>
            <w:tcW w:w="5112" w:type="dxa"/>
          </w:tcPr>
          <w:p w14:paraId="7A54B4D8" w14:textId="77777777" w:rsidR="00F84576" w:rsidRDefault="00000000">
            <w:r>
              <w:rPr>
                <w:sz w:val="17"/>
              </w:rPr>
              <w:t>Bat/Bowl Controls</w:t>
            </w:r>
          </w:p>
        </w:tc>
        <w:tc>
          <w:tcPr>
            <w:tcW w:w="5112" w:type="dxa"/>
          </w:tcPr>
          <w:p w14:paraId="1EAAAA19" w14:textId="77777777" w:rsidR="00F84576" w:rsidRDefault="00000000">
            <w:r>
              <w:rPr>
                <w:sz w:val="17"/>
              </w:rPr>
              <w:t>Choose innings order after toss</w:t>
            </w:r>
          </w:p>
        </w:tc>
      </w:tr>
      <w:tr w:rsidR="00F84576" w14:paraId="2EC8D04B" w14:textId="77777777">
        <w:trPr>
          <w:jc w:val="center"/>
        </w:trPr>
        <w:tc>
          <w:tcPr>
            <w:tcW w:w="5112" w:type="dxa"/>
          </w:tcPr>
          <w:p w14:paraId="4BBF95A7" w14:textId="77777777" w:rsidR="00F84576" w:rsidRDefault="00000000">
            <w:r>
              <w:rPr>
                <w:sz w:val="17"/>
              </w:rPr>
              <w:t>Play Area</w:t>
            </w:r>
          </w:p>
        </w:tc>
        <w:tc>
          <w:tcPr>
            <w:tcW w:w="5112" w:type="dxa"/>
          </w:tcPr>
          <w:p w14:paraId="0FDD1059" w14:textId="77777777" w:rsidR="00F84576" w:rsidRDefault="00000000">
            <w:r>
              <w:rPr>
                <w:sz w:val="17"/>
              </w:rPr>
              <w:t>Number selection and Submit Number</w:t>
            </w:r>
          </w:p>
        </w:tc>
      </w:tr>
      <w:tr w:rsidR="00F84576" w14:paraId="41046AE4" w14:textId="77777777">
        <w:trPr>
          <w:jc w:val="center"/>
        </w:trPr>
        <w:tc>
          <w:tcPr>
            <w:tcW w:w="5112" w:type="dxa"/>
          </w:tcPr>
          <w:p w14:paraId="68EB9C4B" w14:textId="77777777" w:rsidR="00F84576" w:rsidRDefault="00000000">
            <w:r>
              <w:rPr>
                <w:sz w:val="17"/>
              </w:rPr>
              <w:t>Scoreboard</w:t>
            </w:r>
          </w:p>
        </w:tc>
        <w:tc>
          <w:tcPr>
            <w:tcW w:w="5112" w:type="dxa"/>
          </w:tcPr>
          <w:p w14:paraId="31D7DB4A" w14:textId="77777777" w:rsidR="00F84576" w:rsidRDefault="00000000">
            <w:r>
              <w:rPr>
                <w:sz w:val="17"/>
              </w:rPr>
              <w:t>Scores, balls, target, runs required</w:t>
            </w:r>
          </w:p>
        </w:tc>
      </w:tr>
      <w:tr w:rsidR="00F84576" w14:paraId="7BA829D7" w14:textId="77777777">
        <w:trPr>
          <w:jc w:val="center"/>
        </w:trPr>
        <w:tc>
          <w:tcPr>
            <w:tcW w:w="5112" w:type="dxa"/>
          </w:tcPr>
          <w:p w14:paraId="618591D4" w14:textId="77777777" w:rsidR="00F84576" w:rsidRDefault="00000000">
            <w:r>
              <w:rPr>
                <w:sz w:val="17"/>
              </w:rPr>
              <w:t>Status Panel</w:t>
            </w:r>
          </w:p>
        </w:tc>
        <w:tc>
          <w:tcPr>
            <w:tcW w:w="5112" w:type="dxa"/>
          </w:tcPr>
          <w:p w14:paraId="5C386C86" w14:textId="77777777" w:rsidR="00F84576" w:rsidRDefault="00000000">
            <w:r>
              <w:rPr>
                <w:sz w:val="17"/>
              </w:rPr>
              <w:t>Current game state</w:t>
            </w:r>
          </w:p>
        </w:tc>
      </w:tr>
      <w:tr w:rsidR="00F84576" w14:paraId="4BA10651" w14:textId="77777777">
        <w:trPr>
          <w:jc w:val="center"/>
        </w:trPr>
        <w:tc>
          <w:tcPr>
            <w:tcW w:w="5112" w:type="dxa"/>
          </w:tcPr>
          <w:p w14:paraId="7D5A2326" w14:textId="77777777" w:rsidR="00F84576" w:rsidRDefault="00000000">
            <w:r>
              <w:rPr>
                <w:sz w:val="17"/>
              </w:rPr>
              <w:t>Last Ball</w:t>
            </w:r>
          </w:p>
        </w:tc>
        <w:tc>
          <w:tcPr>
            <w:tcW w:w="5112" w:type="dxa"/>
          </w:tcPr>
          <w:p w14:paraId="0603675D" w14:textId="77777777" w:rsidR="00F84576" w:rsidRDefault="00000000">
            <w:r>
              <w:rPr>
                <w:sz w:val="17"/>
              </w:rPr>
              <w:t>Latest player/CPU numbers</w:t>
            </w:r>
          </w:p>
        </w:tc>
      </w:tr>
      <w:tr w:rsidR="00F84576" w14:paraId="2B16A57E" w14:textId="77777777">
        <w:trPr>
          <w:jc w:val="center"/>
        </w:trPr>
        <w:tc>
          <w:tcPr>
            <w:tcW w:w="5112" w:type="dxa"/>
          </w:tcPr>
          <w:p w14:paraId="7B7C3FB8" w14:textId="77777777" w:rsidR="00F84576" w:rsidRDefault="00000000">
            <w:r>
              <w:rPr>
                <w:sz w:val="17"/>
              </w:rPr>
              <w:t>Score Log</w:t>
            </w:r>
          </w:p>
        </w:tc>
        <w:tc>
          <w:tcPr>
            <w:tcW w:w="5112" w:type="dxa"/>
          </w:tcPr>
          <w:p w14:paraId="68A55E11" w14:textId="77777777" w:rsidR="00F84576" w:rsidRDefault="00000000">
            <w:r>
              <w:rPr>
                <w:sz w:val="17"/>
              </w:rPr>
              <w:t>Ball-by-ball history</w:t>
            </w:r>
          </w:p>
        </w:tc>
      </w:tr>
      <w:tr w:rsidR="00F84576" w14:paraId="43A79C9E" w14:textId="77777777">
        <w:trPr>
          <w:jc w:val="center"/>
        </w:trPr>
        <w:tc>
          <w:tcPr>
            <w:tcW w:w="5112" w:type="dxa"/>
          </w:tcPr>
          <w:p w14:paraId="1ED79B28" w14:textId="77777777" w:rsidR="00F84576" w:rsidRDefault="00000000">
            <w:r>
              <w:rPr>
                <w:sz w:val="17"/>
              </w:rPr>
              <w:t>Series Log</w:t>
            </w:r>
          </w:p>
        </w:tc>
        <w:tc>
          <w:tcPr>
            <w:tcW w:w="5112" w:type="dxa"/>
          </w:tcPr>
          <w:p w14:paraId="506812D7" w14:textId="77777777" w:rsidR="00F84576" w:rsidRDefault="00000000">
            <w:r>
              <w:rPr>
                <w:sz w:val="17"/>
              </w:rPr>
              <w:t>Match results</w:t>
            </w:r>
          </w:p>
        </w:tc>
      </w:tr>
      <w:tr w:rsidR="00F84576" w14:paraId="186D2928" w14:textId="77777777">
        <w:trPr>
          <w:jc w:val="center"/>
        </w:trPr>
        <w:tc>
          <w:tcPr>
            <w:tcW w:w="5112" w:type="dxa"/>
          </w:tcPr>
          <w:p w14:paraId="1030436D" w14:textId="77777777" w:rsidR="00F84576" w:rsidRDefault="00000000">
            <w:r>
              <w:rPr>
                <w:sz w:val="17"/>
              </w:rPr>
              <w:t>Result Panel</w:t>
            </w:r>
          </w:p>
        </w:tc>
        <w:tc>
          <w:tcPr>
            <w:tcW w:w="5112" w:type="dxa"/>
          </w:tcPr>
          <w:p w14:paraId="269760E6" w14:textId="77777777" w:rsidR="00F84576" w:rsidRDefault="00000000">
            <w:r>
              <w:rPr>
                <w:sz w:val="17"/>
              </w:rPr>
              <w:t>Winner, margin/tie, series result</w:t>
            </w:r>
          </w:p>
        </w:tc>
      </w:tr>
      <w:tr w:rsidR="00F84576" w14:paraId="265AA445" w14:textId="77777777">
        <w:trPr>
          <w:jc w:val="center"/>
        </w:trPr>
        <w:tc>
          <w:tcPr>
            <w:tcW w:w="5112" w:type="dxa"/>
          </w:tcPr>
          <w:p w14:paraId="2ED08F97" w14:textId="77777777" w:rsidR="00F84576" w:rsidRDefault="00000000">
            <w:r>
              <w:rPr>
                <w:sz w:val="17"/>
              </w:rPr>
              <w:t>Navigation</w:t>
            </w:r>
          </w:p>
        </w:tc>
        <w:tc>
          <w:tcPr>
            <w:tcW w:w="5112" w:type="dxa"/>
          </w:tcPr>
          <w:p w14:paraId="12216634" w14:textId="77777777" w:rsidR="00F84576" w:rsidRDefault="00000000">
            <w:r>
              <w:rPr>
                <w:sz w:val="17"/>
              </w:rPr>
              <w:t>New Game, Next Match, New Match, Reset All</w:t>
            </w:r>
          </w:p>
        </w:tc>
      </w:tr>
    </w:tbl>
    <w:p w14:paraId="7E5CBA90" w14:textId="77777777" w:rsidR="00F84576" w:rsidRDefault="00000000">
      <w:r>
        <w:br w:type="page"/>
      </w:r>
    </w:p>
    <w:p w14:paraId="466E1BCD" w14:textId="77777777" w:rsidR="00F84576" w:rsidRDefault="00000000">
      <w:pPr>
        <w:pStyle w:val="Heading2"/>
      </w:pPr>
      <w:r>
        <w:lastRenderedPageBreak/>
        <w:t>5.8.3 Menu / Control Design</w:t>
      </w:r>
    </w:p>
    <w:p w14:paraId="092D5A1F" w14:textId="77777777" w:rsidR="00F84576" w:rsidRDefault="00000000">
      <w:pPr>
        <w:spacing w:after="80"/>
      </w:pPr>
      <w:r>
        <w:t>Controls are enabled or disabled according to state. Toss controls lock after the toss; Bat/Bowl controls become inactive after innings start; Next Match is enabled only after a completed Best-of-3 match when the series is not already won.</w:t>
      </w:r>
    </w:p>
    <w:p w14:paraId="2BE71827" w14:textId="77777777" w:rsidR="00F84576" w:rsidRDefault="00000000">
      <w:pPr>
        <w:pStyle w:val="Heading2"/>
      </w:pPr>
      <w:r>
        <w:t>5.8.4 Data Screen Design</w:t>
      </w:r>
    </w:p>
    <w:p w14:paraId="5B964F2E" w14:textId="77777777" w:rsidR="00F84576" w:rsidRDefault="00000000">
      <w:pPr>
        <w:spacing w:after="80"/>
      </w:pPr>
      <w:r>
        <w:t>The scoreboard prioritizes innings, current scores, target/runs required and the latest ball. Logs and series information remain available without obscuring the core play controls.</w:t>
      </w:r>
    </w:p>
    <w:p w14:paraId="30688EB3" w14:textId="77777777" w:rsidR="00F84576" w:rsidRDefault="00000000">
      <w:pPr>
        <w:pStyle w:val="Heading2"/>
      </w:pPr>
      <w:r>
        <w:t>5.8.5 Report Formats</w:t>
      </w:r>
    </w:p>
    <w:p w14:paraId="36372D96" w14:textId="77777777" w:rsidR="00F84576" w:rsidRDefault="00000000">
      <w:pPr>
        <w:spacing w:after="80"/>
      </w:pPr>
      <w:r>
        <w:t>The main reports are the Match Result Panel, Score Log and Series Log. Typical results are “You won by 6 runs”, “CPU won by 4 runs” or “Match tied”.</w:t>
      </w:r>
    </w:p>
    <w:p w14:paraId="7DDCB50C" w14:textId="77777777" w:rsidR="00F84576" w:rsidRDefault="00000000">
      <w:pPr>
        <w:pStyle w:val="Heading1"/>
      </w:pPr>
      <w:r>
        <w:t>5.9 Supporting Diagrams</w:t>
      </w:r>
    </w:p>
    <w:p w14:paraId="171A7A3C" w14:textId="77777777" w:rsidR="00F84576" w:rsidRDefault="00000000">
      <w:pPr>
        <w:pStyle w:val="Heading2"/>
      </w:pPr>
      <w:r>
        <w:t>5.9.1 Flow Diagram</w:t>
      </w:r>
    </w:p>
    <w:tbl>
      <w:tblPr>
        <w:tblStyle w:val="TableGrid"/>
        <w:tblW w:w="0" w:type="auto"/>
        <w:tblLook w:val="04A0" w:firstRow="1" w:lastRow="0" w:firstColumn="1" w:lastColumn="0" w:noHBand="0" w:noVBand="1"/>
      </w:tblPr>
      <w:tblGrid>
        <w:gridCol w:w="10224"/>
      </w:tblGrid>
      <w:tr w:rsidR="00F84576" w14:paraId="5FAD2B04" w14:textId="77777777">
        <w:tc>
          <w:tcPr>
            <w:tcW w:w="10224" w:type="dxa"/>
          </w:tcPr>
          <w:p w14:paraId="6DD0006C" w14:textId="77777777" w:rsidR="00F84576" w:rsidRDefault="00000000">
            <w:r>
              <w:rPr>
                <w:rFonts w:ascii="Courier New" w:hAnsi="Courier New"/>
                <w:sz w:val="16"/>
              </w:rPr>
              <w:t>PLAYER</w:t>
            </w:r>
            <w:r>
              <w:rPr>
                <w:rFonts w:ascii="Courier New" w:hAnsi="Courier New"/>
                <w:sz w:val="16"/>
              </w:rPr>
              <w:br/>
              <w:t xml:space="preserve">  ↓</w:t>
            </w:r>
            <w:r>
              <w:rPr>
                <w:rFonts w:ascii="Courier New" w:hAnsi="Courier New"/>
                <w:sz w:val="16"/>
              </w:rPr>
              <w:br/>
              <w:t>ODDTi UI</w:t>
            </w:r>
            <w:r>
              <w:rPr>
                <w:rFonts w:ascii="Courier New" w:hAnsi="Courier New"/>
                <w:sz w:val="16"/>
              </w:rPr>
              <w:br/>
              <w:t xml:space="preserve">  ↓</w:t>
            </w:r>
            <w:r>
              <w:rPr>
                <w:rFonts w:ascii="Courier New" w:hAnsi="Courier New"/>
                <w:sz w:val="16"/>
              </w:rPr>
              <w:br/>
              <w:t>GAME ENGINE</w:t>
            </w:r>
            <w:r>
              <w:rPr>
                <w:rFonts w:ascii="Courier New" w:hAnsi="Courier New"/>
                <w:sz w:val="16"/>
              </w:rPr>
              <w:br/>
              <w:t xml:space="preserve">  ├─ Toss / CPU</w:t>
            </w:r>
            <w:r>
              <w:rPr>
                <w:rFonts w:ascii="Courier New" w:hAnsi="Courier New"/>
                <w:sz w:val="16"/>
              </w:rPr>
              <w:br/>
              <w:t xml:space="preserve">  ├─ Score / OUT</w:t>
            </w:r>
            <w:r>
              <w:rPr>
                <w:rFonts w:ascii="Courier New" w:hAnsi="Courier New"/>
                <w:sz w:val="16"/>
              </w:rPr>
              <w:br/>
              <w:t xml:space="preserve">  ├─ Chase / Result</w:t>
            </w:r>
            <w:r>
              <w:rPr>
                <w:rFonts w:ascii="Courier New" w:hAnsi="Courier New"/>
                <w:sz w:val="16"/>
              </w:rPr>
              <w:br/>
              <w:t xml:space="preserve">  └─ Series</w:t>
            </w:r>
            <w:r>
              <w:rPr>
                <w:rFonts w:ascii="Courier New" w:hAnsi="Courier New"/>
                <w:sz w:val="16"/>
              </w:rPr>
              <w:br/>
              <w:t xml:space="preserve">  ↓</w:t>
            </w:r>
            <w:r>
              <w:rPr>
                <w:rFonts w:ascii="Courier New" w:hAnsi="Courier New"/>
                <w:sz w:val="16"/>
              </w:rPr>
              <w:br/>
              <w:t>MATCH / SERIES STATE</w:t>
            </w:r>
            <w:r>
              <w:rPr>
                <w:rFonts w:ascii="Courier New" w:hAnsi="Courier New"/>
                <w:sz w:val="16"/>
              </w:rPr>
              <w:br/>
              <w:t xml:space="preserve">  ↓</w:t>
            </w:r>
            <w:r>
              <w:rPr>
                <w:rFonts w:ascii="Courier New" w:hAnsi="Courier New"/>
                <w:sz w:val="16"/>
              </w:rPr>
              <w:br/>
              <w:t>DISPLAY</w:t>
            </w:r>
          </w:p>
        </w:tc>
      </w:tr>
    </w:tbl>
    <w:p w14:paraId="115814FE" w14:textId="77777777" w:rsidR="00F84576" w:rsidRDefault="00000000">
      <w:pPr>
        <w:pStyle w:val="Heading2"/>
      </w:pPr>
      <w:r>
        <w:t>5.9.2 Context Diagram</w:t>
      </w:r>
    </w:p>
    <w:tbl>
      <w:tblPr>
        <w:tblStyle w:val="TableGrid"/>
        <w:tblW w:w="0" w:type="auto"/>
        <w:tblLook w:val="04A0" w:firstRow="1" w:lastRow="0" w:firstColumn="1" w:lastColumn="0" w:noHBand="0" w:noVBand="1"/>
      </w:tblPr>
      <w:tblGrid>
        <w:gridCol w:w="10224"/>
      </w:tblGrid>
      <w:tr w:rsidR="00F84576" w14:paraId="18582CD4" w14:textId="77777777">
        <w:tc>
          <w:tcPr>
            <w:tcW w:w="10224" w:type="dxa"/>
          </w:tcPr>
          <w:p w14:paraId="7B2A1442" w14:textId="77777777" w:rsidR="00F84576" w:rsidRDefault="00000000">
            <w:r>
              <w:rPr>
                <w:rFonts w:ascii="Courier New" w:hAnsi="Courier New"/>
                <w:sz w:val="16"/>
              </w:rPr>
              <w:t>PLAYER ── actions ──► ODDTi GAME ENGINE</w:t>
            </w:r>
            <w:r>
              <w:rPr>
                <w:rFonts w:ascii="Courier New" w:hAnsi="Courier New"/>
                <w:sz w:val="16"/>
              </w:rPr>
              <w:br/>
              <w:t>PLAYER ◄─ scores/results/logs ── ODDTi</w:t>
            </w:r>
            <w:r>
              <w:rPr>
                <w:rFonts w:ascii="Courier New" w:hAnsi="Courier New"/>
                <w:sz w:val="16"/>
              </w:rPr>
              <w:br/>
              <w:t>ODDTi ◄─ random number generation ── CPU LOGIC</w:t>
            </w:r>
            <w:r>
              <w:rPr>
                <w:rFonts w:ascii="Courier New" w:hAnsi="Courier New"/>
                <w:sz w:val="16"/>
              </w:rPr>
              <w:br/>
              <w:t>ODDTi ── series state ──► SERIES LOG</w:t>
            </w:r>
          </w:p>
        </w:tc>
      </w:tr>
    </w:tbl>
    <w:p w14:paraId="09BC7671" w14:textId="77777777" w:rsidR="00F84576" w:rsidRDefault="00000000">
      <w:r>
        <w:br w:type="page"/>
      </w:r>
    </w:p>
    <w:p w14:paraId="1E189416" w14:textId="77777777" w:rsidR="00F84576" w:rsidRDefault="00000000">
      <w:pPr>
        <w:pStyle w:val="Heading2"/>
      </w:pPr>
      <w:r>
        <w:lastRenderedPageBreak/>
        <w:t>5.9.3 Match State Diagram</w:t>
      </w:r>
    </w:p>
    <w:tbl>
      <w:tblPr>
        <w:tblStyle w:val="TableGrid"/>
        <w:tblW w:w="0" w:type="auto"/>
        <w:tblLook w:val="04A0" w:firstRow="1" w:lastRow="0" w:firstColumn="1" w:lastColumn="0" w:noHBand="0" w:noVBand="1"/>
      </w:tblPr>
      <w:tblGrid>
        <w:gridCol w:w="10224"/>
      </w:tblGrid>
      <w:tr w:rsidR="00F84576" w14:paraId="03781756" w14:textId="77777777">
        <w:tc>
          <w:tcPr>
            <w:tcW w:w="10224" w:type="dxa"/>
          </w:tcPr>
          <w:p w14:paraId="2FF5CAF6" w14:textId="77777777" w:rsidR="00F84576" w:rsidRDefault="00000000">
            <w:r>
              <w:rPr>
                <w:rFonts w:ascii="Courier New" w:hAnsi="Courier New"/>
                <w:sz w:val="16"/>
              </w:rPr>
              <w:t>TOSS_PENDING</w:t>
            </w:r>
            <w:r>
              <w:rPr>
                <w:rFonts w:ascii="Courier New" w:hAnsi="Courier New"/>
                <w:sz w:val="16"/>
              </w:rPr>
              <w:br/>
              <w:t xml:space="preserve">   ↓</w:t>
            </w:r>
            <w:r>
              <w:rPr>
                <w:rFonts w:ascii="Courier New" w:hAnsi="Courier New"/>
                <w:sz w:val="16"/>
              </w:rPr>
              <w:br/>
              <w:t>TOSS_COMPLETE</w:t>
            </w:r>
            <w:r>
              <w:rPr>
                <w:rFonts w:ascii="Courier New" w:hAnsi="Courier New"/>
                <w:sz w:val="16"/>
              </w:rPr>
              <w:br/>
              <w:t xml:space="preserve">   ↓</w:t>
            </w:r>
            <w:r>
              <w:rPr>
                <w:rFonts w:ascii="Courier New" w:hAnsi="Courier New"/>
                <w:sz w:val="16"/>
              </w:rPr>
              <w:br/>
              <w:t>CHOOSE_BAT_BOWL</w:t>
            </w:r>
            <w:r>
              <w:rPr>
                <w:rFonts w:ascii="Courier New" w:hAnsi="Courier New"/>
                <w:sz w:val="16"/>
              </w:rPr>
              <w:br/>
              <w:t xml:space="preserve">   ↓</w:t>
            </w:r>
            <w:r>
              <w:rPr>
                <w:rFonts w:ascii="Courier New" w:hAnsi="Courier New"/>
                <w:sz w:val="16"/>
              </w:rPr>
              <w:br/>
              <w:t>FIRST_INNINGS</w:t>
            </w:r>
            <w:r>
              <w:rPr>
                <w:rFonts w:ascii="Courier New" w:hAnsi="Courier New"/>
                <w:sz w:val="16"/>
              </w:rPr>
              <w:br/>
              <w:t xml:space="preserve">   ├─ equal numbers → OUT</w:t>
            </w:r>
            <w:r>
              <w:rPr>
                <w:rFonts w:ascii="Courier New" w:hAnsi="Courier New"/>
                <w:sz w:val="16"/>
              </w:rPr>
              <w:br/>
              <w:t xml:space="preserve">   ↓</w:t>
            </w:r>
            <w:r>
              <w:rPr>
                <w:rFonts w:ascii="Courier New" w:hAnsi="Courier New"/>
                <w:sz w:val="16"/>
              </w:rPr>
              <w:br/>
              <w:t>SECOND_INNINGS / CHASE</w:t>
            </w:r>
            <w:r>
              <w:rPr>
                <w:rFonts w:ascii="Courier New" w:hAnsi="Courier New"/>
                <w:sz w:val="16"/>
              </w:rPr>
              <w:br/>
              <w:t xml:space="preserve">   ├─ winning score reached → WIN</w:t>
            </w:r>
            <w:r>
              <w:rPr>
                <w:rFonts w:ascii="Courier New" w:hAnsi="Courier New"/>
                <w:sz w:val="16"/>
              </w:rPr>
              <w:br/>
              <w:t xml:space="preserve">   └─ equal numbers → OUT / OPPONENT WIN</w:t>
            </w:r>
            <w:r>
              <w:rPr>
                <w:rFonts w:ascii="Courier New" w:hAnsi="Courier New"/>
                <w:sz w:val="16"/>
              </w:rPr>
              <w:br/>
              <w:t xml:space="preserve">   ↓</w:t>
            </w:r>
            <w:r>
              <w:rPr>
                <w:rFonts w:ascii="Courier New" w:hAnsi="Courier New"/>
                <w:sz w:val="16"/>
              </w:rPr>
              <w:br/>
              <w:t>MATCH_RESULT</w:t>
            </w:r>
            <w:r>
              <w:rPr>
                <w:rFonts w:ascii="Courier New" w:hAnsi="Courier New"/>
                <w:sz w:val="16"/>
              </w:rPr>
              <w:br/>
              <w:t xml:space="preserve">   ├─ Single → END</w:t>
            </w:r>
            <w:r>
              <w:rPr>
                <w:rFonts w:ascii="Courier New" w:hAnsi="Courier New"/>
                <w:sz w:val="16"/>
              </w:rPr>
              <w:br/>
              <w:t xml:space="preserve">   └─ Best-of-3 → SERIES UPDATE → NEXT MATCH / SERIES END</w:t>
            </w:r>
          </w:p>
        </w:tc>
      </w:tr>
    </w:tbl>
    <w:p w14:paraId="3123FB29" w14:textId="77777777" w:rsidR="00F84576" w:rsidRDefault="00000000">
      <w:pPr>
        <w:pStyle w:val="Heading1"/>
      </w:pPr>
      <w:r>
        <w:t>5.10 Detailed Game Logic</w:t>
      </w:r>
    </w:p>
    <w:p w14:paraId="4C672138" w14:textId="77777777" w:rsidR="00F84576" w:rsidRDefault="00000000">
      <w:pPr>
        <w:pStyle w:val="Heading2"/>
      </w:pPr>
      <w:r>
        <w:t>5.10.1 Toss Algorithm</w:t>
      </w:r>
    </w:p>
    <w:tbl>
      <w:tblPr>
        <w:tblStyle w:val="TableGrid"/>
        <w:tblW w:w="0" w:type="auto"/>
        <w:tblLook w:val="04A0" w:firstRow="1" w:lastRow="0" w:firstColumn="1" w:lastColumn="0" w:noHBand="0" w:noVBand="1"/>
      </w:tblPr>
      <w:tblGrid>
        <w:gridCol w:w="10224"/>
      </w:tblGrid>
      <w:tr w:rsidR="00F84576" w14:paraId="5AF02DBE" w14:textId="77777777">
        <w:tc>
          <w:tcPr>
            <w:tcW w:w="10224" w:type="dxa"/>
          </w:tcPr>
          <w:p w14:paraId="2B724C91" w14:textId="77777777" w:rsidR="00F84576" w:rsidRDefault="00000000">
            <w:r>
              <w:rPr>
                <w:rFonts w:ascii="Courier New" w:hAnsi="Courier New"/>
                <w:sz w:val="16"/>
              </w:rPr>
              <w:t>1. Accept Odd/Even call and number 0–6.</w:t>
            </w:r>
            <w:r>
              <w:rPr>
                <w:rFonts w:ascii="Courier New" w:hAnsi="Courier New"/>
                <w:sz w:val="16"/>
              </w:rPr>
              <w:br/>
              <w:t>2. Generate CPU number 0–6.</w:t>
            </w:r>
            <w:r>
              <w:rPr>
                <w:rFonts w:ascii="Courier New" w:hAnsi="Courier New"/>
                <w:sz w:val="16"/>
              </w:rPr>
              <w:br/>
              <w:t>3. Calculate sum = playerTossNumber + cpuTossNumber.</w:t>
            </w:r>
            <w:r>
              <w:rPr>
                <w:rFonts w:ascii="Courier New" w:hAnsi="Courier New"/>
                <w:sz w:val="16"/>
              </w:rPr>
              <w:br/>
              <w:t>4. Odd sum → Odd wins; even sum → Even wins.</w:t>
            </w:r>
            <w:r>
              <w:rPr>
                <w:rFonts w:ascii="Courier New" w:hAnsi="Courier New"/>
                <w:sz w:val="16"/>
              </w:rPr>
              <w:br/>
              <w:t>5. Store toss winner; set tossDone = true; lock toss controls.</w:t>
            </w:r>
          </w:p>
        </w:tc>
      </w:tr>
    </w:tbl>
    <w:p w14:paraId="4B17AE69" w14:textId="77777777" w:rsidR="00F84576" w:rsidRDefault="00000000">
      <w:pPr>
        <w:pStyle w:val="Heading2"/>
      </w:pPr>
      <w:r>
        <w:t>5.10.2 Turn Algorithm</w:t>
      </w:r>
    </w:p>
    <w:tbl>
      <w:tblPr>
        <w:tblStyle w:val="TableGrid"/>
        <w:tblW w:w="0" w:type="auto"/>
        <w:tblLook w:val="04A0" w:firstRow="1" w:lastRow="0" w:firstColumn="1" w:lastColumn="0" w:noHBand="0" w:noVBand="1"/>
      </w:tblPr>
      <w:tblGrid>
        <w:gridCol w:w="10224"/>
      </w:tblGrid>
      <w:tr w:rsidR="00F84576" w14:paraId="7589B6AC" w14:textId="77777777">
        <w:tc>
          <w:tcPr>
            <w:tcW w:w="10224" w:type="dxa"/>
          </w:tcPr>
          <w:p w14:paraId="668ACA8F" w14:textId="77777777" w:rsidR="00F84576" w:rsidRDefault="00000000">
            <w:r>
              <w:rPr>
                <w:rFonts w:ascii="Courier New" w:hAnsi="Courier New"/>
                <w:sz w:val="16"/>
              </w:rPr>
              <w:t>1. Confirm active innings.</w:t>
            </w:r>
            <w:r>
              <w:rPr>
                <w:rFonts w:ascii="Courier New" w:hAnsi="Courier New"/>
                <w:sz w:val="16"/>
              </w:rPr>
              <w:br/>
              <w:t>2. Get batting number 0–6 and opponent number 0–6.</w:t>
            </w:r>
            <w:r>
              <w:rPr>
                <w:rFonts w:ascii="Courier New" w:hAnsi="Courier New"/>
                <w:sz w:val="16"/>
              </w:rPr>
              <w:br/>
              <w:t>3. Record Last Ball / Score Log.</w:t>
            </w:r>
            <w:r>
              <w:rPr>
                <w:rFonts w:ascii="Courier New" w:hAnsi="Courier New"/>
                <w:sz w:val="16"/>
              </w:rPr>
              <w:br/>
              <w:t>4. If numbers equal → OUT and end innings.</w:t>
            </w:r>
            <w:r>
              <w:rPr>
                <w:rFonts w:ascii="Courier New" w:hAnsi="Courier New"/>
                <w:sz w:val="16"/>
              </w:rPr>
              <w:br/>
              <w:t>5. Otherwise add batting number to score.</w:t>
            </w:r>
            <w:r>
              <w:rPr>
                <w:rFonts w:ascii="Courier New" w:hAnsi="Courier New"/>
                <w:sz w:val="16"/>
              </w:rPr>
              <w:br/>
              <w:t>6. Update ball count and scoreboard.</w:t>
            </w:r>
            <w:r>
              <w:rPr>
                <w:rFonts w:ascii="Courier New" w:hAnsi="Courier New"/>
                <w:sz w:val="16"/>
              </w:rPr>
              <w:br/>
              <w:t>7. During chase, update Runs Required.</w:t>
            </w:r>
            <w:r>
              <w:rPr>
                <w:rFonts w:ascii="Courier New" w:hAnsi="Courier New"/>
                <w:sz w:val="16"/>
              </w:rPr>
              <w:br/>
              <w:t>8. If winning score is reached → immediate win.</w:t>
            </w:r>
            <w:r>
              <w:rPr>
                <w:rFonts w:ascii="Courier New" w:hAnsi="Courier New"/>
                <w:sz w:val="16"/>
              </w:rPr>
              <w:br/>
              <w:t>9. Otherwise continue.</w:t>
            </w:r>
          </w:p>
        </w:tc>
      </w:tr>
    </w:tbl>
    <w:p w14:paraId="3F31E5D0" w14:textId="77777777" w:rsidR="00F84576" w:rsidRDefault="00000000">
      <w:r>
        <w:br w:type="page"/>
      </w:r>
    </w:p>
    <w:p w14:paraId="784A23D1" w14:textId="77777777" w:rsidR="00F84576" w:rsidRDefault="00000000">
      <w:pPr>
        <w:pStyle w:val="Heading2"/>
      </w:pPr>
      <w:r>
        <w:lastRenderedPageBreak/>
        <w:t>5.10.3 Chase Algorithm</w:t>
      </w:r>
    </w:p>
    <w:p w14:paraId="4F4CFF29" w14:textId="77777777" w:rsidR="00F84576" w:rsidRDefault="00000000">
      <w:pPr>
        <w:spacing w:after="80"/>
      </w:pPr>
      <w:r>
        <w:t>The first innings score establishes the target reference. The winning chase score is one greater than that score. The display uses Runs Required = (Target + 1) − current chasing score.</w:t>
      </w:r>
    </w:p>
    <w:tbl>
      <w:tblPr>
        <w:tblStyle w:val="TableGrid"/>
        <w:tblW w:w="0" w:type="auto"/>
        <w:tblLook w:val="04A0" w:firstRow="1" w:lastRow="0" w:firstColumn="1" w:lastColumn="0" w:noHBand="0" w:noVBand="1"/>
      </w:tblPr>
      <w:tblGrid>
        <w:gridCol w:w="10224"/>
      </w:tblGrid>
      <w:tr w:rsidR="00F84576" w14:paraId="231DD112" w14:textId="77777777">
        <w:tc>
          <w:tcPr>
            <w:tcW w:w="10224" w:type="dxa"/>
          </w:tcPr>
          <w:p w14:paraId="57E5BA02" w14:textId="77777777" w:rsidR="00F84576" w:rsidRDefault="00000000">
            <w:r>
              <w:rPr>
                <w:rFonts w:ascii="Courier New" w:hAnsi="Courier New"/>
                <w:sz w:val="16"/>
              </w:rPr>
              <w:t>Example: First innings score = 20</w:t>
            </w:r>
            <w:r>
              <w:rPr>
                <w:rFonts w:ascii="Courier New" w:hAnsi="Courier New"/>
                <w:sz w:val="16"/>
              </w:rPr>
              <w:br/>
              <w:t>Winning chase score = 21</w:t>
            </w:r>
            <w:r>
              <w:rPr>
                <w:rFonts w:ascii="Courier New" w:hAnsi="Courier New"/>
                <w:sz w:val="16"/>
              </w:rPr>
              <w:br/>
              <w:t>Current chase score = 14</w:t>
            </w:r>
            <w:r>
              <w:rPr>
                <w:rFonts w:ascii="Courier New" w:hAnsi="Courier New"/>
                <w:sz w:val="16"/>
              </w:rPr>
              <w:br/>
              <w:t>Runs Required = 21 − 14 = 7</w:t>
            </w:r>
            <w:r>
              <w:rPr>
                <w:rFonts w:ascii="Courier New" w:hAnsi="Courier New"/>
                <w:sz w:val="16"/>
              </w:rPr>
              <w:br/>
              <w:t>If chase reaches 21 → immediate win.</w:t>
            </w:r>
            <w:r>
              <w:rPr>
                <w:rFonts w:ascii="Courier New" w:hAnsi="Courier New"/>
                <w:sz w:val="16"/>
              </w:rPr>
              <w:br/>
              <w:t>If chase is OUT at 20 or below → opponent wins.</w:t>
            </w:r>
          </w:p>
        </w:tc>
      </w:tr>
    </w:tbl>
    <w:p w14:paraId="49EA5A0F" w14:textId="77777777" w:rsidR="00F84576" w:rsidRDefault="00000000">
      <w:pPr>
        <w:pStyle w:val="Heading2"/>
      </w:pPr>
      <w:r>
        <w:t>5.10.4 Series Algorithm</w:t>
      </w:r>
    </w:p>
    <w:tbl>
      <w:tblPr>
        <w:tblStyle w:val="TableGrid"/>
        <w:tblW w:w="0" w:type="auto"/>
        <w:tblLook w:val="04A0" w:firstRow="1" w:lastRow="0" w:firstColumn="1" w:lastColumn="0" w:noHBand="0" w:noVBand="1"/>
      </w:tblPr>
      <w:tblGrid>
        <w:gridCol w:w="10224"/>
      </w:tblGrid>
      <w:tr w:rsidR="00F84576" w14:paraId="5FF090BC" w14:textId="77777777">
        <w:tc>
          <w:tcPr>
            <w:tcW w:w="10224" w:type="dxa"/>
          </w:tcPr>
          <w:p w14:paraId="3E8DC5F8" w14:textId="77777777" w:rsidR="00F84576" w:rsidRDefault="00000000">
            <w:r>
              <w:rPr>
                <w:rFonts w:ascii="Courier New" w:hAnsi="Courier New"/>
                <w:sz w:val="16"/>
              </w:rPr>
              <w:t>After each match:</w:t>
            </w:r>
            <w:r>
              <w:rPr>
                <w:rFonts w:ascii="Courier New" w:hAnsi="Courier New"/>
                <w:sz w:val="16"/>
              </w:rPr>
              <w:br/>
              <w:t xml:space="preserve">  record result in seriesState.</w:t>
            </w:r>
            <w:r>
              <w:rPr>
                <w:rFonts w:ascii="Courier New" w:hAnsi="Courier New"/>
                <w:sz w:val="16"/>
              </w:rPr>
              <w:br/>
              <w:t xml:space="preserve">  increment winner's series score.</w:t>
            </w:r>
            <w:r>
              <w:rPr>
                <w:rFonts w:ascii="Courier New" w:hAnsi="Courier New"/>
                <w:sz w:val="16"/>
              </w:rPr>
              <w:br/>
              <w:t xml:space="preserve">  if playerWins == 2 or cpuWins == 2 → series complete.</w:t>
            </w:r>
            <w:r>
              <w:rPr>
                <w:rFonts w:ascii="Courier New" w:hAnsi="Courier New"/>
                <w:sz w:val="16"/>
              </w:rPr>
              <w:br/>
              <w:t xml:space="preserve">  otherwise reset match-specific state and enable Next Match.</w:t>
            </w:r>
          </w:p>
        </w:tc>
      </w:tr>
    </w:tbl>
    <w:p w14:paraId="2AED6DBD" w14:textId="77777777" w:rsidR="00F84576" w:rsidRDefault="00000000">
      <w:pPr>
        <w:pStyle w:val="Heading2"/>
      </w:pPr>
      <w:r>
        <w:t>5.10.5 Win Margin</w:t>
      </w:r>
    </w:p>
    <w:p w14:paraId="7197C5A5" w14:textId="77777777" w:rsidR="00F84576" w:rsidRDefault="00000000">
      <w:pPr>
        <w:spacing w:after="80"/>
      </w:pPr>
      <w:r>
        <w:t>When a match is won by the side defending its first-innings score, the result can be expressed as a run margin based on the final scores. A chase that reaches the winning score ends immediately, so the winner is declared at that point.</w:t>
      </w:r>
    </w:p>
    <w:p w14:paraId="668650E9" w14:textId="77777777" w:rsidR="00F84576" w:rsidRDefault="00000000">
      <w:pPr>
        <w:pStyle w:val="Heading2"/>
      </w:pPr>
      <w:r>
        <w:t>5.10.6 Auto-CPU</w:t>
      </w:r>
    </w:p>
    <w:p w14:paraId="49DAF228" w14:textId="77777777" w:rsidR="00F84576" w:rsidRDefault="00000000">
      <w:pPr>
        <w:spacing w:after="80"/>
      </w:pPr>
      <w:r>
        <w:t>When Auto-CPU is enabled, CPU number selection and other CPU decisions are performed automatically. Auto-CPU changes interaction speed, not the underlying scoring, OUT, target or series rules.</w:t>
      </w:r>
    </w:p>
    <w:p w14:paraId="6F88B781" w14:textId="77777777" w:rsidR="00F84576" w:rsidRDefault="00000000">
      <w:r>
        <w:br w:type="page"/>
      </w:r>
    </w:p>
    <w:p w14:paraId="6AF4BAEF" w14:textId="77777777" w:rsidR="00F84576" w:rsidRDefault="00000000">
      <w:pPr>
        <w:pStyle w:val="Heading1"/>
      </w:pPr>
      <w:r>
        <w:lastRenderedPageBreak/>
        <w:t>6. Packaging</w:t>
      </w:r>
    </w:p>
    <w:p w14:paraId="49B45264" w14:textId="77777777" w:rsidR="00F84576" w:rsidRDefault="00000000">
      <w:pPr>
        <w:pStyle w:val="Heading2"/>
      </w:pPr>
      <w:r>
        <w:t>6.1 Documentation</w:t>
      </w:r>
    </w:p>
    <w:p w14:paraId="25C9B201" w14:textId="77777777" w:rsidR="00F84576" w:rsidRDefault="00000000">
      <w:pPr>
        <w:pStyle w:val="ListBullet"/>
      </w:pPr>
      <w:r>
        <w:t>Software Requirements Specification (SRS)</w:t>
      </w:r>
    </w:p>
    <w:p w14:paraId="45BE8483" w14:textId="77777777" w:rsidR="00F84576" w:rsidRDefault="00000000">
      <w:pPr>
        <w:pStyle w:val="ListBullet"/>
      </w:pPr>
      <w:r>
        <w:t>Software Design Document (SDD)</w:t>
      </w:r>
    </w:p>
    <w:p w14:paraId="38EE7F9D" w14:textId="77777777" w:rsidR="00F84576" w:rsidRDefault="00000000">
      <w:pPr>
        <w:pStyle w:val="ListBullet"/>
      </w:pPr>
      <w:r>
        <w:t>Official Game Manual / User Guide</w:t>
      </w:r>
    </w:p>
    <w:p w14:paraId="30A284B3" w14:textId="77777777" w:rsidR="00F84576" w:rsidRDefault="00000000">
      <w:pPr>
        <w:pStyle w:val="ListBullet"/>
      </w:pPr>
      <w:r>
        <w:t>Test cases and QA notes</w:t>
      </w:r>
    </w:p>
    <w:p w14:paraId="65C9989F" w14:textId="77777777" w:rsidR="00F84576" w:rsidRDefault="00000000">
      <w:pPr>
        <w:pStyle w:val="Heading2"/>
      </w:pPr>
      <w:r>
        <w:t>6.2 Source Code</w:t>
      </w:r>
    </w:p>
    <w:p w14:paraId="01F1048D" w14:textId="77777777" w:rsidR="00F84576" w:rsidRDefault="00000000">
      <w:pPr>
        <w:spacing w:after="80"/>
      </w:pPr>
      <w:r>
        <w:t>The Web Edition source consists primarily of HTML, CSS and JavaScript. The source should preserve the separation between UI, game state and rule logic.</w:t>
      </w:r>
    </w:p>
    <w:p w14:paraId="16484135" w14:textId="77777777" w:rsidR="00F84576" w:rsidRDefault="00000000">
      <w:pPr>
        <w:pStyle w:val="Heading2"/>
      </w:pPr>
      <w:r>
        <w:t>6.3 Executable / Web Files</w:t>
      </w:r>
    </w:p>
    <w:p w14:paraId="6CFA59A2" w14:textId="77777777" w:rsidR="00F84576" w:rsidRDefault="00000000">
      <w:pPr>
        <w:spacing w:after="80"/>
      </w:pPr>
      <w:r>
        <w:t>No compiled executable is required. The browser loads the main HTML file and associated CSS/JavaScript resources.</w:t>
      </w:r>
    </w:p>
    <w:p w14:paraId="5B4D825A" w14:textId="77777777" w:rsidR="00F84576" w:rsidRDefault="00000000">
      <w:pPr>
        <w:pStyle w:val="Heading2"/>
      </w:pPr>
      <w:r>
        <w:t>6.4 Data Files</w:t>
      </w:r>
    </w:p>
    <w:p w14:paraId="478EA31E" w14:textId="77777777" w:rsidR="00F84576" w:rsidRDefault="00000000">
      <w:pPr>
        <w:spacing w:after="80"/>
      </w:pPr>
      <w:r>
        <w:t>v2.2 requires no server-side database or mandatory external data file. Match and series information is held in application state during play.</w:t>
      </w:r>
    </w:p>
    <w:p w14:paraId="4614895E" w14:textId="77777777" w:rsidR="00F84576" w:rsidRDefault="00000000">
      <w:pPr>
        <w:pStyle w:val="Heading2"/>
      </w:pPr>
      <w:r>
        <w:t>6.5 Installation</w:t>
      </w:r>
    </w:p>
    <w:p w14:paraId="1CE6C254" w14:textId="77777777" w:rsidR="00F84576" w:rsidRDefault="00000000">
      <w:pPr>
        <w:spacing w:after="80"/>
      </w:pPr>
      <w:r>
        <w:t>Copy the complete Web Edition directory while preserving relative paths, then open the main HTML file in a supported browser. No server installation is required for the local offline version.</w:t>
      </w:r>
    </w:p>
    <w:p w14:paraId="5BB9C890" w14:textId="77777777" w:rsidR="00F84576" w:rsidRDefault="00000000">
      <w:r>
        <w:br w:type="page"/>
      </w:r>
    </w:p>
    <w:p w14:paraId="01501110" w14:textId="77777777" w:rsidR="00F84576" w:rsidRDefault="00000000">
      <w:pPr>
        <w:pStyle w:val="Heading1"/>
      </w:pPr>
      <w:r>
        <w:lastRenderedPageBreak/>
        <w:t>7. Supporting Information</w:t>
      </w:r>
    </w:p>
    <w:p w14:paraId="77AB30A2" w14:textId="77777777" w:rsidR="00F84576" w:rsidRDefault="00000000">
      <w:pPr>
        <w:pStyle w:val="Heading2"/>
      </w:pPr>
      <w:r>
        <w:t>7.1 Responsibilities</w:t>
      </w:r>
    </w:p>
    <w:tbl>
      <w:tblPr>
        <w:tblStyle w:val="TableGrid"/>
        <w:tblW w:w="0" w:type="auto"/>
        <w:jc w:val="center"/>
        <w:tblLook w:val="04A0" w:firstRow="1" w:lastRow="0" w:firstColumn="1" w:lastColumn="0" w:noHBand="0" w:noVBand="1"/>
      </w:tblPr>
      <w:tblGrid>
        <w:gridCol w:w="5112"/>
        <w:gridCol w:w="5112"/>
      </w:tblGrid>
      <w:tr w:rsidR="00F84576" w14:paraId="2B046C7A" w14:textId="77777777">
        <w:trPr>
          <w:jc w:val="center"/>
        </w:trPr>
        <w:tc>
          <w:tcPr>
            <w:tcW w:w="5112" w:type="dxa"/>
          </w:tcPr>
          <w:p w14:paraId="7D759BED" w14:textId="77777777" w:rsidR="00F84576" w:rsidRDefault="00000000">
            <w:r>
              <w:rPr>
                <w:b/>
                <w:sz w:val="17"/>
              </w:rPr>
              <w:t>Area</w:t>
            </w:r>
          </w:p>
        </w:tc>
        <w:tc>
          <w:tcPr>
            <w:tcW w:w="5112" w:type="dxa"/>
          </w:tcPr>
          <w:p w14:paraId="23EBE031" w14:textId="77777777" w:rsidR="00F84576" w:rsidRDefault="00000000">
            <w:r>
              <w:rPr>
                <w:b/>
                <w:sz w:val="17"/>
              </w:rPr>
              <w:t>Responsible</w:t>
            </w:r>
          </w:p>
        </w:tc>
      </w:tr>
      <w:tr w:rsidR="00F84576" w14:paraId="155CCF3C" w14:textId="77777777">
        <w:trPr>
          <w:jc w:val="center"/>
        </w:trPr>
        <w:tc>
          <w:tcPr>
            <w:tcW w:w="5112" w:type="dxa"/>
          </w:tcPr>
          <w:p w14:paraId="63C25265" w14:textId="77777777" w:rsidR="00F84576" w:rsidRDefault="00000000">
            <w:r>
              <w:rPr>
                <w:sz w:val="17"/>
              </w:rPr>
              <w:t>Game concept and rules</w:t>
            </w:r>
          </w:p>
        </w:tc>
        <w:tc>
          <w:tcPr>
            <w:tcW w:w="5112" w:type="dxa"/>
          </w:tcPr>
          <w:p w14:paraId="30DFD0DF" w14:textId="77777777" w:rsidR="00F84576" w:rsidRDefault="00000000">
            <w:r>
              <w:rPr>
                <w:sz w:val="17"/>
              </w:rPr>
              <w:t>Ganesh P. Nair</w:t>
            </w:r>
          </w:p>
        </w:tc>
      </w:tr>
      <w:tr w:rsidR="00F84576" w14:paraId="779A34A6" w14:textId="77777777">
        <w:trPr>
          <w:jc w:val="center"/>
        </w:trPr>
        <w:tc>
          <w:tcPr>
            <w:tcW w:w="5112" w:type="dxa"/>
          </w:tcPr>
          <w:p w14:paraId="2486EA92" w14:textId="77777777" w:rsidR="00F84576" w:rsidRDefault="00000000">
            <w:r>
              <w:rPr>
                <w:sz w:val="17"/>
              </w:rPr>
              <w:t>Requirements and game flow</w:t>
            </w:r>
          </w:p>
        </w:tc>
        <w:tc>
          <w:tcPr>
            <w:tcW w:w="5112" w:type="dxa"/>
          </w:tcPr>
          <w:p w14:paraId="66E1983C" w14:textId="77777777" w:rsidR="00F84576" w:rsidRDefault="00000000">
            <w:r>
              <w:rPr>
                <w:sz w:val="17"/>
              </w:rPr>
              <w:t>Ganesh P. Nair</w:t>
            </w:r>
          </w:p>
        </w:tc>
      </w:tr>
      <w:tr w:rsidR="00F84576" w14:paraId="6D02A606" w14:textId="77777777">
        <w:trPr>
          <w:jc w:val="center"/>
        </w:trPr>
        <w:tc>
          <w:tcPr>
            <w:tcW w:w="5112" w:type="dxa"/>
          </w:tcPr>
          <w:p w14:paraId="71E2B1FF" w14:textId="77777777" w:rsidR="00F84576" w:rsidRDefault="00000000">
            <w:r>
              <w:rPr>
                <w:sz w:val="17"/>
              </w:rPr>
              <w:t>Implementation / optimization</w:t>
            </w:r>
          </w:p>
        </w:tc>
        <w:tc>
          <w:tcPr>
            <w:tcW w:w="5112" w:type="dxa"/>
          </w:tcPr>
          <w:p w14:paraId="20D380D8" w14:textId="77777777" w:rsidR="00F84576" w:rsidRDefault="00000000">
            <w:r>
              <w:rPr>
                <w:sz w:val="17"/>
              </w:rPr>
              <w:t>ChatGPT (co-developer)</w:t>
            </w:r>
          </w:p>
        </w:tc>
      </w:tr>
      <w:tr w:rsidR="00F84576" w14:paraId="0F9EDB6A" w14:textId="77777777">
        <w:trPr>
          <w:jc w:val="center"/>
        </w:trPr>
        <w:tc>
          <w:tcPr>
            <w:tcW w:w="5112" w:type="dxa"/>
          </w:tcPr>
          <w:p w14:paraId="19A81FEE" w14:textId="77777777" w:rsidR="00F84576" w:rsidRDefault="00000000">
            <w:r>
              <w:rPr>
                <w:sz w:val="17"/>
              </w:rPr>
              <w:t>Testing / QA</w:t>
            </w:r>
          </w:p>
        </w:tc>
        <w:tc>
          <w:tcPr>
            <w:tcW w:w="5112" w:type="dxa"/>
          </w:tcPr>
          <w:p w14:paraId="61DDA8BA" w14:textId="77777777" w:rsidR="00F84576" w:rsidRDefault="00000000">
            <w:r>
              <w:rPr>
                <w:sz w:val="17"/>
              </w:rPr>
              <w:t>Ganesh P. Nair</w:t>
            </w:r>
          </w:p>
        </w:tc>
      </w:tr>
      <w:tr w:rsidR="00F84576" w14:paraId="795CC102" w14:textId="77777777">
        <w:trPr>
          <w:jc w:val="center"/>
        </w:trPr>
        <w:tc>
          <w:tcPr>
            <w:tcW w:w="5112" w:type="dxa"/>
          </w:tcPr>
          <w:p w14:paraId="5C541DF0" w14:textId="77777777" w:rsidR="00F84576" w:rsidRDefault="00000000">
            <w:r>
              <w:rPr>
                <w:sz w:val="17"/>
              </w:rPr>
              <w:t>SRS / SDD preparation</w:t>
            </w:r>
          </w:p>
        </w:tc>
        <w:tc>
          <w:tcPr>
            <w:tcW w:w="5112" w:type="dxa"/>
          </w:tcPr>
          <w:p w14:paraId="220D7561" w14:textId="77777777" w:rsidR="00F84576" w:rsidRDefault="00000000">
            <w:r>
              <w:rPr>
                <w:sz w:val="17"/>
              </w:rPr>
              <w:t>Ganesh P. Nair / ChatGPT</w:t>
            </w:r>
          </w:p>
        </w:tc>
      </w:tr>
    </w:tbl>
    <w:p w14:paraId="76656176" w14:textId="77777777" w:rsidR="00F84576" w:rsidRDefault="00000000">
      <w:pPr>
        <w:pStyle w:val="Heading2"/>
      </w:pPr>
      <w:r>
        <w:t>7.2 Design Summary</w:t>
      </w:r>
    </w:p>
    <w:p w14:paraId="2A58CFE6" w14:textId="77777777" w:rsidR="00F84576" w:rsidRDefault="00000000">
      <w:pPr>
        <w:spacing w:after="80"/>
      </w:pPr>
      <w:r>
        <w:t>The central design decision is to treat ODDTi as a state-driven system rather than a collection of independent button actions. Every action is checked against the current state. This makes the toss, innings order, OUT logic, chase logic and Best-of-3 progression predictable and testable.</w:t>
      </w:r>
    </w:p>
    <w:p w14:paraId="2C2C70EA" w14:textId="77777777" w:rsidR="00F84576" w:rsidRDefault="00000000">
      <w:pPr>
        <w:pStyle w:val="Heading2"/>
      </w:pPr>
      <w:r>
        <w:t>7.3 Future Design Extensions</w:t>
      </w:r>
    </w:p>
    <w:p w14:paraId="3FF489FD" w14:textId="77777777" w:rsidR="00F84576" w:rsidRDefault="00000000">
      <w:pPr>
        <w:pStyle w:val="ListBullet"/>
      </w:pPr>
      <w:r>
        <w:t>Persistent match history</w:t>
      </w:r>
    </w:p>
    <w:p w14:paraId="235E859B" w14:textId="77777777" w:rsidR="00F84576" w:rsidRDefault="00000000">
      <w:pPr>
        <w:pStyle w:val="ListBullet"/>
      </w:pPr>
      <w:r>
        <w:t>Online multiplayer</w:t>
      </w:r>
    </w:p>
    <w:p w14:paraId="7C3844DA" w14:textId="77777777" w:rsidR="00F84576" w:rsidRDefault="00000000">
      <w:pPr>
        <w:pStyle w:val="ListBullet"/>
      </w:pPr>
      <w:r>
        <w:t>CPU difficulty levels</w:t>
      </w:r>
    </w:p>
    <w:p w14:paraId="15B64C38" w14:textId="77777777" w:rsidR="00F84576" w:rsidRDefault="00000000">
      <w:pPr>
        <w:pStyle w:val="ListBullet"/>
      </w:pPr>
      <w:r>
        <w:t>Sound, animation and haptics</w:t>
      </w:r>
    </w:p>
    <w:p w14:paraId="0D96BEEA" w14:textId="77777777" w:rsidR="00F84576" w:rsidRDefault="00000000">
      <w:pPr>
        <w:pStyle w:val="ListBullet"/>
      </w:pPr>
      <w:r>
        <w:t>Exportable scorecards</w:t>
      </w:r>
    </w:p>
    <w:p w14:paraId="6B26BDD2" w14:textId="77777777" w:rsidR="00F84576" w:rsidRDefault="00000000">
      <w:pPr>
        <w:pStyle w:val="ListBullet"/>
      </w:pPr>
      <w:r>
        <w:t>Tournament mode</w:t>
      </w:r>
    </w:p>
    <w:p w14:paraId="484CFE93" w14:textId="77777777" w:rsidR="00F84576" w:rsidRDefault="00000000">
      <w:pPr>
        <w:pStyle w:val="ListBullet"/>
      </w:pPr>
      <w:r>
        <w:t>Additional statistics</w:t>
      </w:r>
    </w:p>
    <w:p w14:paraId="4CCF2CC9" w14:textId="77777777" w:rsidR="00F84576" w:rsidRDefault="00000000">
      <w:pPr>
        <w:pStyle w:val="Heading2"/>
      </w:pPr>
      <w:r>
        <w:t>7.4 Final Design Principle</w:t>
      </w:r>
    </w:p>
    <w:p w14:paraId="42F5FDA0" w14:textId="77777777" w:rsidR="00F84576" w:rsidRDefault="00000000">
      <w:pPr>
        <w:spacing w:after="80"/>
      </w:pPr>
      <w:r>
        <w:t>ODDTi is deliberately simple at the rules level but structured at the software level. The design preserves the original hand-cricket experience while making state management, scoring, results and series progression automatic.</w:t>
      </w:r>
    </w:p>
    <w:p w14:paraId="720FBE76" w14:textId="77777777" w:rsidR="00F84576" w:rsidRDefault="00000000">
      <w:r>
        <w:br w:type="page"/>
      </w:r>
    </w:p>
    <w:p w14:paraId="610A9ED0" w14:textId="77777777" w:rsidR="00F84576" w:rsidRDefault="00000000">
      <w:pPr>
        <w:pStyle w:val="Heading1"/>
      </w:pPr>
      <w:r>
        <w:lastRenderedPageBreak/>
        <w:t>Appendix A — Quick Design Reference</w:t>
      </w:r>
    </w:p>
    <w:tbl>
      <w:tblPr>
        <w:tblStyle w:val="TableGrid"/>
        <w:tblW w:w="0" w:type="auto"/>
        <w:jc w:val="center"/>
        <w:tblLook w:val="04A0" w:firstRow="1" w:lastRow="0" w:firstColumn="1" w:lastColumn="0" w:noHBand="0" w:noVBand="1"/>
      </w:tblPr>
      <w:tblGrid>
        <w:gridCol w:w="5112"/>
        <w:gridCol w:w="5112"/>
      </w:tblGrid>
      <w:tr w:rsidR="00F84576" w14:paraId="37B29CA9" w14:textId="77777777">
        <w:trPr>
          <w:jc w:val="center"/>
        </w:trPr>
        <w:tc>
          <w:tcPr>
            <w:tcW w:w="5112" w:type="dxa"/>
          </w:tcPr>
          <w:p w14:paraId="6F7B8BC5" w14:textId="77777777" w:rsidR="00F84576" w:rsidRDefault="00000000">
            <w:r>
              <w:rPr>
                <w:b/>
                <w:sz w:val="17"/>
              </w:rPr>
              <w:t>Item</w:t>
            </w:r>
          </w:p>
        </w:tc>
        <w:tc>
          <w:tcPr>
            <w:tcW w:w="5112" w:type="dxa"/>
          </w:tcPr>
          <w:p w14:paraId="71ADE838" w14:textId="77777777" w:rsidR="00F84576" w:rsidRDefault="00000000">
            <w:r>
              <w:rPr>
                <w:b/>
                <w:sz w:val="17"/>
              </w:rPr>
              <w:t>Design Decision</w:t>
            </w:r>
          </w:p>
        </w:tc>
      </w:tr>
      <w:tr w:rsidR="00F84576" w14:paraId="7DEFF93C" w14:textId="77777777">
        <w:trPr>
          <w:jc w:val="center"/>
        </w:trPr>
        <w:tc>
          <w:tcPr>
            <w:tcW w:w="5112" w:type="dxa"/>
          </w:tcPr>
          <w:p w14:paraId="5A30E406" w14:textId="77777777" w:rsidR="00F84576" w:rsidRDefault="00000000">
            <w:r>
              <w:rPr>
                <w:sz w:val="17"/>
              </w:rPr>
              <w:t>Number Range</w:t>
            </w:r>
          </w:p>
        </w:tc>
        <w:tc>
          <w:tcPr>
            <w:tcW w:w="5112" w:type="dxa"/>
          </w:tcPr>
          <w:p w14:paraId="20A891D9" w14:textId="77777777" w:rsidR="00F84576" w:rsidRDefault="00000000">
            <w:r>
              <w:rPr>
                <w:sz w:val="17"/>
              </w:rPr>
              <w:t>0–6 inclusive</w:t>
            </w:r>
          </w:p>
        </w:tc>
      </w:tr>
      <w:tr w:rsidR="00F84576" w14:paraId="586AC427" w14:textId="77777777">
        <w:trPr>
          <w:jc w:val="center"/>
        </w:trPr>
        <w:tc>
          <w:tcPr>
            <w:tcW w:w="5112" w:type="dxa"/>
          </w:tcPr>
          <w:p w14:paraId="7A3976F8" w14:textId="77777777" w:rsidR="00F84576" w:rsidRDefault="00000000">
            <w:r>
              <w:rPr>
                <w:sz w:val="17"/>
              </w:rPr>
              <w:t>OUT</w:t>
            </w:r>
          </w:p>
        </w:tc>
        <w:tc>
          <w:tcPr>
            <w:tcW w:w="5112" w:type="dxa"/>
          </w:tcPr>
          <w:p w14:paraId="0995F1D2" w14:textId="77777777" w:rsidR="00F84576" w:rsidRDefault="00000000">
            <w:r>
              <w:rPr>
                <w:sz w:val="17"/>
              </w:rPr>
              <w:t>Batting number equals bowling number</w:t>
            </w:r>
          </w:p>
        </w:tc>
      </w:tr>
      <w:tr w:rsidR="00F84576" w14:paraId="5F77963F" w14:textId="77777777">
        <w:trPr>
          <w:jc w:val="center"/>
        </w:trPr>
        <w:tc>
          <w:tcPr>
            <w:tcW w:w="5112" w:type="dxa"/>
          </w:tcPr>
          <w:p w14:paraId="12F3F538" w14:textId="77777777" w:rsidR="00F84576" w:rsidRDefault="00000000">
            <w:r>
              <w:rPr>
                <w:sz w:val="17"/>
              </w:rPr>
              <w:t>Runs</w:t>
            </w:r>
          </w:p>
        </w:tc>
        <w:tc>
          <w:tcPr>
            <w:tcW w:w="5112" w:type="dxa"/>
          </w:tcPr>
          <w:p w14:paraId="34133225" w14:textId="77777777" w:rsidR="00F84576" w:rsidRDefault="00000000">
            <w:r>
              <w:rPr>
                <w:sz w:val="17"/>
              </w:rPr>
              <w:t>Batting number when numbers differ</w:t>
            </w:r>
          </w:p>
        </w:tc>
      </w:tr>
      <w:tr w:rsidR="00F84576" w14:paraId="46846ADD" w14:textId="77777777">
        <w:trPr>
          <w:jc w:val="center"/>
        </w:trPr>
        <w:tc>
          <w:tcPr>
            <w:tcW w:w="5112" w:type="dxa"/>
          </w:tcPr>
          <w:p w14:paraId="09CBE2CE" w14:textId="77777777" w:rsidR="00F84576" w:rsidRDefault="00000000">
            <w:r>
              <w:rPr>
                <w:sz w:val="17"/>
              </w:rPr>
              <w:t>Toss</w:t>
            </w:r>
          </w:p>
        </w:tc>
        <w:tc>
          <w:tcPr>
            <w:tcW w:w="5112" w:type="dxa"/>
          </w:tcPr>
          <w:p w14:paraId="6DC8AC3C" w14:textId="77777777" w:rsidR="00F84576" w:rsidRDefault="00000000">
            <w:r>
              <w:rPr>
                <w:sz w:val="17"/>
              </w:rPr>
              <w:t>Odd/Even based on sum</w:t>
            </w:r>
          </w:p>
        </w:tc>
      </w:tr>
      <w:tr w:rsidR="00F84576" w14:paraId="1822BE89" w14:textId="77777777">
        <w:trPr>
          <w:jc w:val="center"/>
        </w:trPr>
        <w:tc>
          <w:tcPr>
            <w:tcW w:w="5112" w:type="dxa"/>
          </w:tcPr>
          <w:p w14:paraId="61047DDE" w14:textId="77777777" w:rsidR="00F84576" w:rsidRDefault="00000000">
            <w:r>
              <w:rPr>
                <w:sz w:val="17"/>
              </w:rPr>
              <w:t>Toss Frequency</w:t>
            </w:r>
          </w:p>
        </w:tc>
        <w:tc>
          <w:tcPr>
            <w:tcW w:w="5112" w:type="dxa"/>
          </w:tcPr>
          <w:p w14:paraId="045DA8D6" w14:textId="77777777" w:rsidR="00F84576" w:rsidRDefault="00000000">
            <w:r>
              <w:rPr>
                <w:sz w:val="17"/>
              </w:rPr>
              <w:t>One per match</w:t>
            </w:r>
          </w:p>
        </w:tc>
      </w:tr>
      <w:tr w:rsidR="00F84576" w14:paraId="3DE995F4" w14:textId="77777777">
        <w:trPr>
          <w:jc w:val="center"/>
        </w:trPr>
        <w:tc>
          <w:tcPr>
            <w:tcW w:w="5112" w:type="dxa"/>
          </w:tcPr>
          <w:p w14:paraId="07F4485E" w14:textId="77777777" w:rsidR="00F84576" w:rsidRDefault="00000000">
            <w:r>
              <w:rPr>
                <w:sz w:val="17"/>
              </w:rPr>
              <w:t>Innings</w:t>
            </w:r>
          </w:p>
        </w:tc>
        <w:tc>
          <w:tcPr>
            <w:tcW w:w="5112" w:type="dxa"/>
          </w:tcPr>
          <w:p w14:paraId="4188F346" w14:textId="77777777" w:rsidR="00F84576" w:rsidRDefault="00000000">
            <w:r>
              <w:rPr>
                <w:sz w:val="17"/>
              </w:rPr>
              <w:t>Two</w:t>
            </w:r>
          </w:p>
        </w:tc>
      </w:tr>
      <w:tr w:rsidR="00F84576" w14:paraId="502B7471" w14:textId="77777777">
        <w:trPr>
          <w:jc w:val="center"/>
        </w:trPr>
        <w:tc>
          <w:tcPr>
            <w:tcW w:w="5112" w:type="dxa"/>
          </w:tcPr>
          <w:p w14:paraId="452A7D18" w14:textId="77777777" w:rsidR="00F84576" w:rsidRDefault="00000000">
            <w:r>
              <w:rPr>
                <w:sz w:val="17"/>
              </w:rPr>
              <w:t>Chase</w:t>
            </w:r>
          </w:p>
        </w:tc>
        <w:tc>
          <w:tcPr>
            <w:tcW w:w="5112" w:type="dxa"/>
          </w:tcPr>
          <w:p w14:paraId="0A0DD831" w14:textId="77777777" w:rsidR="00F84576" w:rsidRDefault="00000000">
            <w:r>
              <w:rPr>
                <w:sz w:val="17"/>
              </w:rPr>
              <w:t>Winning score = first innings score + 1</w:t>
            </w:r>
          </w:p>
        </w:tc>
      </w:tr>
      <w:tr w:rsidR="00F84576" w14:paraId="60153BD6" w14:textId="77777777">
        <w:trPr>
          <w:jc w:val="center"/>
        </w:trPr>
        <w:tc>
          <w:tcPr>
            <w:tcW w:w="5112" w:type="dxa"/>
          </w:tcPr>
          <w:p w14:paraId="2E1EE613" w14:textId="77777777" w:rsidR="00F84576" w:rsidRDefault="00000000">
            <w:r>
              <w:rPr>
                <w:sz w:val="17"/>
              </w:rPr>
              <w:t>Immediate Win</w:t>
            </w:r>
          </w:p>
        </w:tc>
        <w:tc>
          <w:tcPr>
            <w:tcW w:w="5112" w:type="dxa"/>
          </w:tcPr>
          <w:p w14:paraId="726D2444" w14:textId="77777777" w:rsidR="00F84576" w:rsidRDefault="00000000">
            <w:r>
              <w:rPr>
                <w:sz w:val="17"/>
              </w:rPr>
              <w:t>Chaser reaches/exceeds winning score</w:t>
            </w:r>
          </w:p>
        </w:tc>
      </w:tr>
      <w:tr w:rsidR="00F84576" w14:paraId="4D1FBF61" w14:textId="77777777">
        <w:trPr>
          <w:jc w:val="center"/>
        </w:trPr>
        <w:tc>
          <w:tcPr>
            <w:tcW w:w="5112" w:type="dxa"/>
          </w:tcPr>
          <w:p w14:paraId="29A579C1" w14:textId="77777777" w:rsidR="00F84576" w:rsidRDefault="00000000">
            <w:r>
              <w:rPr>
                <w:sz w:val="17"/>
              </w:rPr>
              <w:t>Best-of-3</w:t>
            </w:r>
          </w:p>
        </w:tc>
        <w:tc>
          <w:tcPr>
            <w:tcW w:w="5112" w:type="dxa"/>
          </w:tcPr>
          <w:p w14:paraId="4C3CA200" w14:textId="77777777" w:rsidR="00F84576" w:rsidRDefault="00000000">
            <w:r>
              <w:rPr>
                <w:sz w:val="17"/>
              </w:rPr>
              <w:t>First to 2 wins</w:t>
            </w:r>
          </w:p>
        </w:tc>
      </w:tr>
      <w:tr w:rsidR="00F84576" w14:paraId="6668F606" w14:textId="77777777">
        <w:trPr>
          <w:jc w:val="center"/>
        </w:trPr>
        <w:tc>
          <w:tcPr>
            <w:tcW w:w="5112" w:type="dxa"/>
          </w:tcPr>
          <w:p w14:paraId="55FDBCDC" w14:textId="77777777" w:rsidR="00F84576" w:rsidRDefault="00000000">
            <w:r>
              <w:rPr>
                <w:sz w:val="17"/>
              </w:rPr>
              <w:t>Persistence</w:t>
            </w:r>
          </w:p>
        </w:tc>
        <w:tc>
          <w:tcPr>
            <w:tcW w:w="5112" w:type="dxa"/>
          </w:tcPr>
          <w:p w14:paraId="02432ED9" w14:textId="77777777" w:rsidR="00F84576" w:rsidRDefault="00000000">
            <w:r>
              <w:rPr>
                <w:sz w:val="17"/>
              </w:rPr>
              <w:t>In-memory in v2.2</w:t>
            </w:r>
          </w:p>
        </w:tc>
      </w:tr>
      <w:tr w:rsidR="00F84576" w14:paraId="46AB5853" w14:textId="77777777">
        <w:trPr>
          <w:jc w:val="center"/>
        </w:trPr>
        <w:tc>
          <w:tcPr>
            <w:tcW w:w="5112" w:type="dxa"/>
          </w:tcPr>
          <w:p w14:paraId="63B3310D" w14:textId="77777777" w:rsidR="00F84576" w:rsidRDefault="00000000">
            <w:r>
              <w:rPr>
                <w:sz w:val="17"/>
              </w:rPr>
              <w:t>Backend</w:t>
            </w:r>
          </w:p>
        </w:tc>
        <w:tc>
          <w:tcPr>
            <w:tcW w:w="5112" w:type="dxa"/>
          </w:tcPr>
          <w:p w14:paraId="6C6DADA4" w14:textId="77777777" w:rsidR="00F84576" w:rsidRDefault="00000000">
            <w:r>
              <w:rPr>
                <w:sz w:val="17"/>
              </w:rPr>
              <w:t>None required</w:t>
            </w:r>
          </w:p>
        </w:tc>
      </w:tr>
      <w:tr w:rsidR="00F84576" w14:paraId="0585E7F0" w14:textId="77777777">
        <w:trPr>
          <w:jc w:val="center"/>
        </w:trPr>
        <w:tc>
          <w:tcPr>
            <w:tcW w:w="5112" w:type="dxa"/>
          </w:tcPr>
          <w:p w14:paraId="366849C9" w14:textId="77777777" w:rsidR="00F84576" w:rsidRDefault="00000000">
            <w:r>
              <w:rPr>
                <w:sz w:val="17"/>
              </w:rPr>
              <w:t>Primary Language</w:t>
            </w:r>
          </w:p>
        </w:tc>
        <w:tc>
          <w:tcPr>
            <w:tcW w:w="5112" w:type="dxa"/>
          </w:tcPr>
          <w:p w14:paraId="59E3717E" w14:textId="77777777" w:rsidR="00F84576" w:rsidRDefault="00000000">
            <w:r>
              <w:rPr>
                <w:sz w:val="17"/>
              </w:rPr>
              <w:t>JavaScript</w:t>
            </w:r>
          </w:p>
        </w:tc>
      </w:tr>
      <w:tr w:rsidR="00F84576" w14:paraId="0E86C380" w14:textId="77777777">
        <w:trPr>
          <w:jc w:val="center"/>
        </w:trPr>
        <w:tc>
          <w:tcPr>
            <w:tcW w:w="5112" w:type="dxa"/>
          </w:tcPr>
          <w:p w14:paraId="7D1F8AA5" w14:textId="77777777" w:rsidR="00F84576" w:rsidRDefault="00000000">
            <w:r>
              <w:rPr>
                <w:sz w:val="17"/>
              </w:rPr>
              <w:t>UI</w:t>
            </w:r>
          </w:p>
        </w:tc>
        <w:tc>
          <w:tcPr>
            <w:tcW w:w="5112" w:type="dxa"/>
          </w:tcPr>
          <w:p w14:paraId="3E16DF71" w14:textId="77777777" w:rsidR="00F84576" w:rsidRDefault="00000000">
            <w:r>
              <w:rPr>
                <w:sz w:val="17"/>
              </w:rPr>
              <w:t>HTML + CSS</w:t>
            </w:r>
          </w:p>
        </w:tc>
      </w:tr>
      <w:tr w:rsidR="00F84576" w14:paraId="39A24058" w14:textId="77777777">
        <w:trPr>
          <w:jc w:val="center"/>
        </w:trPr>
        <w:tc>
          <w:tcPr>
            <w:tcW w:w="5112" w:type="dxa"/>
          </w:tcPr>
          <w:p w14:paraId="6306C9FC" w14:textId="77777777" w:rsidR="00F84576" w:rsidRDefault="00000000">
            <w:r>
              <w:rPr>
                <w:sz w:val="17"/>
              </w:rPr>
              <w:t>CPU</w:t>
            </w:r>
          </w:p>
        </w:tc>
        <w:tc>
          <w:tcPr>
            <w:tcW w:w="5112" w:type="dxa"/>
          </w:tcPr>
          <w:p w14:paraId="167FA323" w14:textId="77777777" w:rsidR="00F84576" w:rsidRDefault="00000000">
            <w:r>
              <w:rPr>
                <w:sz w:val="17"/>
              </w:rPr>
              <w:t>Random 0–6 / automatic choices</w:t>
            </w:r>
          </w:p>
        </w:tc>
      </w:tr>
      <w:tr w:rsidR="00F84576" w14:paraId="61062036" w14:textId="77777777">
        <w:trPr>
          <w:jc w:val="center"/>
        </w:trPr>
        <w:tc>
          <w:tcPr>
            <w:tcW w:w="5112" w:type="dxa"/>
          </w:tcPr>
          <w:p w14:paraId="208B4683" w14:textId="77777777" w:rsidR="00F84576" w:rsidRDefault="00000000">
            <w:r>
              <w:rPr>
                <w:sz w:val="17"/>
              </w:rPr>
              <w:t>Logs</w:t>
            </w:r>
          </w:p>
        </w:tc>
        <w:tc>
          <w:tcPr>
            <w:tcW w:w="5112" w:type="dxa"/>
          </w:tcPr>
          <w:p w14:paraId="1A1CE190" w14:textId="77777777" w:rsidR="00F84576" w:rsidRDefault="00000000">
            <w:r>
              <w:rPr>
                <w:sz w:val="17"/>
              </w:rPr>
              <w:t>Score Log + Series Log</w:t>
            </w:r>
          </w:p>
        </w:tc>
      </w:tr>
      <w:tr w:rsidR="00F84576" w14:paraId="10A1CDC3" w14:textId="77777777">
        <w:trPr>
          <w:jc w:val="center"/>
        </w:trPr>
        <w:tc>
          <w:tcPr>
            <w:tcW w:w="5112" w:type="dxa"/>
          </w:tcPr>
          <w:p w14:paraId="430E9BB9" w14:textId="77777777" w:rsidR="00F84576" w:rsidRDefault="00000000">
            <w:r>
              <w:rPr>
                <w:sz w:val="17"/>
              </w:rPr>
              <w:t>Platforms</w:t>
            </w:r>
          </w:p>
        </w:tc>
        <w:tc>
          <w:tcPr>
            <w:tcW w:w="5112" w:type="dxa"/>
          </w:tcPr>
          <w:p w14:paraId="2278D576" w14:textId="77777777" w:rsidR="00F84576" w:rsidRDefault="00000000">
            <w:r>
              <w:rPr>
                <w:sz w:val="17"/>
              </w:rPr>
              <w:t>Safari, Chrome, Edge / modern browsers</w:t>
            </w:r>
          </w:p>
        </w:tc>
      </w:tr>
    </w:tbl>
    <w:p w14:paraId="2A5F66AA" w14:textId="77777777" w:rsidR="00F84576" w:rsidRDefault="00000000">
      <w:pPr>
        <w:jc w:val="center"/>
      </w:pPr>
      <w:r>
        <w:rPr>
          <w:b/>
        </w:rPr>
        <w:t>End of Software Design Document — ODDTi™ v2.2</w:t>
      </w:r>
    </w:p>
    <w:sectPr w:rsidR="00F84576"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BB84B" w14:textId="77777777" w:rsidR="00E91092" w:rsidRDefault="00E91092">
      <w:pPr>
        <w:spacing w:after="0" w:line="240" w:lineRule="auto"/>
      </w:pPr>
      <w:r>
        <w:separator/>
      </w:r>
    </w:p>
  </w:endnote>
  <w:endnote w:type="continuationSeparator" w:id="0">
    <w:p w14:paraId="4C73003D" w14:textId="77777777" w:rsidR="00E91092" w:rsidRDefault="00E91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5B71" w14:textId="77777777" w:rsidR="00F84576" w:rsidRDefault="00000000">
    <w:pPr>
      <w:pStyle w:val="Footer"/>
      <w:jc w:val="center"/>
    </w:pPr>
    <w:proofErr w:type="spellStart"/>
    <w:r>
      <w:rPr>
        <w:sz w:val="16"/>
      </w:rPr>
      <w:t>ODDTi</w:t>
    </w:r>
    <w:proofErr w:type="spellEnd"/>
    <w:r>
      <w:rPr>
        <w:sz w:val="16"/>
      </w:rPr>
      <w:t>™ Software Design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A2FEE" w14:textId="77777777" w:rsidR="00E91092" w:rsidRDefault="00E91092">
      <w:pPr>
        <w:spacing w:after="0" w:line="240" w:lineRule="auto"/>
      </w:pPr>
      <w:r>
        <w:separator/>
      </w:r>
    </w:p>
  </w:footnote>
  <w:footnote w:type="continuationSeparator" w:id="0">
    <w:p w14:paraId="6E0E1BF3" w14:textId="77777777" w:rsidR="00E91092" w:rsidRDefault="00E91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2D38" w14:textId="77777777" w:rsidR="00F84576" w:rsidRDefault="00000000">
    <w:pPr>
      <w:pStyle w:val="Header"/>
    </w:pPr>
    <w:proofErr w:type="spellStart"/>
    <w:r>
      <w:rPr>
        <w:sz w:val="16"/>
      </w:rPr>
      <w:t>ODDTi</w:t>
    </w:r>
    <w:proofErr w:type="spellEnd"/>
    <w:r>
      <w:rPr>
        <w:sz w:val="16"/>
      </w:rPr>
      <w:t>™ v2.2 — Software Design Document                                      Version: 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881004">
    <w:abstractNumId w:val="8"/>
  </w:num>
  <w:num w:numId="2" w16cid:durableId="314648717">
    <w:abstractNumId w:val="6"/>
  </w:num>
  <w:num w:numId="3" w16cid:durableId="1830824159">
    <w:abstractNumId w:val="5"/>
  </w:num>
  <w:num w:numId="4" w16cid:durableId="1040326277">
    <w:abstractNumId w:val="4"/>
  </w:num>
  <w:num w:numId="5" w16cid:durableId="1765883798">
    <w:abstractNumId w:val="7"/>
  </w:num>
  <w:num w:numId="6" w16cid:durableId="922757409">
    <w:abstractNumId w:val="3"/>
  </w:num>
  <w:num w:numId="7" w16cid:durableId="1955749573">
    <w:abstractNumId w:val="2"/>
  </w:num>
  <w:num w:numId="8" w16cid:durableId="1603221852">
    <w:abstractNumId w:val="1"/>
  </w:num>
  <w:num w:numId="9" w16cid:durableId="146716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41A"/>
    <w:rsid w:val="00326F90"/>
    <w:rsid w:val="008F1E1F"/>
    <w:rsid w:val="00AA1D8D"/>
    <w:rsid w:val="00B47730"/>
    <w:rsid w:val="00CB0664"/>
    <w:rsid w:val="00E43C60"/>
    <w:rsid w:val="00E91092"/>
    <w:rsid w:val="00F845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21087"/>
  <w14:defaultImageDpi w14:val="300"/>
  <w15:docId w15:val="{465A21C5-1A7A-484B-B19D-3D756FF9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3C6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P Nair</cp:lastModifiedBy>
  <cp:revision>3</cp:revision>
  <dcterms:created xsi:type="dcterms:W3CDTF">2013-12-23T23:15:00Z</dcterms:created>
  <dcterms:modified xsi:type="dcterms:W3CDTF">2026-08-24T04:40:00Z</dcterms:modified>
  <cp:category/>
</cp:coreProperties>
</file>
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E2FA69" w14:textId="77777777" w:rsidR="004F3A41" w:rsidRDefault="00000000">
      <w:pPr>
        <w:spacing w:before="1100"/>
        <w:jc w:val="center"/>
      </w:pPr>
      <w:r>
        <w:rPr>
          <w:b/>
          <w:sz w:val="44"/>
        </w:rPr>
        <w:t>SOFTWARE REQUIREMENTS SPECIFICATION</w:t>
      </w:r>
    </w:p>
    <w:p w14:paraId="73AD6343" w14:textId="77777777" w:rsidR="004F3A41" w:rsidRDefault="00000000">
      <w:pPr>
        <w:jc w:val="center"/>
      </w:pPr>
      <w:r>
        <w:rPr>
          <w:b/>
          <w:sz w:val="28"/>
        </w:rPr>
        <w:t>FOR</w:t>
      </w:r>
    </w:p>
    <w:p w14:paraId="5DC5E85D" w14:textId="77777777" w:rsidR="004F3A41" w:rsidRDefault="00000000">
      <w:pPr>
        <w:jc w:val="center"/>
      </w:pPr>
      <w:r>
        <w:rPr>
          <w:b/>
          <w:sz w:val="64"/>
        </w:rPr>
        <w:t>ODDTi™</w:t>
      </w:r>
    </w:p>
    <w:p w14:paraId="0C702EB3" w14:textId="77777777" w:rsidR="004F3A41" w:rsidRDefault="00000000">
      <w:pPr>
        <w:jc w:val="center"/>
      </w:pPr>
      <w:r>
        <w:rPr>
          <w:b/>
          <w:sz w:val="30"/>
        </w:rPr>
        <w:t>Odd / Even Digital Hand-Cricket Game</w:t>
      </w:r>
    </w:p>
    <w:p w14:paraId="46BC469E" w14:textId="639C67F4" w:rsidR="004F3A41" w:rsidRDefault="00000000">
      <w:pPr>
        <w:jc w:val="center"/>
      </w:pPr>
      <w:r>
        <w:rPr>
          <w:sz w:val="26"/>
        </w:rPr>
        <w:br/>
        <w:t>Web Edition v2.2</w:t>
      </w:r>
      <w:r>
        <w:br/>
      </w:r>
      <w:r>
        <w:br/>
        <w:t>Designed by: Ganesh P. Nair (GPN)</w:t>
      </w:r>
      <w:r>
        <w:br/>
      </w:r>
      <w:r>
        <w:br/>
        <w:t>Version: 2.2</w:t>
      </w:r>
      <w:r>
        <w:br/>
        <w:t>Document Type: Software Requirements Specification</w:t>
      </w:r>
      <w:r>
        <w:br/>
      </w:r>
      <w:r>
        <w:br/>
        <w:t>© 2025 Ganesh P. Nair</w:t>
      </w:r>
    </w:p>
    <w:p w14:paraId="6CA9F800" w14:textId="6F32E6CA" w:rsidR="00D80D18" w:rsidRPr="00D80D18" w:rsidRDefault="00D80D18" w:rsidP="00D80D18">
      <w:pPr>
        <w:rPr>
          <w:lang w:val="en-IN"/>
        </w:rPr>
      </w:pPr>
      <w:r w:rsidRPr="00D80D18">
        <w:rPr>
          <w:lang w:val="en-IN"/>
        </w:rPr>
        <w:drawing>
          <wp:anchor distT="0" distB="0" distL="114300" distR="114300" simplePos="0" relativeHeight="251658240" behindDoc="1" locked="0" layoutInCell="1" allowOverlap="1" wp14:anchorId="0ECCC919" wp14:editId="068EFF80">
            <wp:simplePos x="0" y="0"/>
            <wp:positionH relativeFrom="column">
              <wp:posOffset>1739900</wp:posOffset>
            </wp:positionH>
            <wp:positionV relativeFrom="paragraph">
              <wp:posOffset>3175</wp:posOffset>
            </wp:positionV>
            <wp:extent cx="2921000" cy="2921000"/>
            <wp:effectExtent l="0" t="0" r="0" b="0"/>
            <wp:wrapNone/>
            <wp:docPr id="94006420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921000" cy="2921000"/>
                    </a:xfrm>
                    <a:prstGeom prst="rect">
                      <a:avLst/>
                    </a:prstGeom>
                    <a:noFill/>
                    <a:ln>
                      <a:noFill/>
                    </a:ln>
                  </pic:spPr>
                </pic:pic>
              </a:graphicData>
            </a:graphic>
          </wp:anchor>
        </w:drawing>
      </w:r>
      <w:r w:rsidR="00000000">
        <w:br w:type="page"/>
      </w:r>
    </w:p>
    <w:p w14:paraId="3FEE0114" w14:textId="4F9BFC8E" w:rsidR="004F3A41" w:rsidRDefault="004F3A41"/>
    <w:p w14:paraId="28AC2266" w14:textId="77777777" w:rsidR="004F3A41" w:rsidRDefault="00000000">
      <w:pPr>
        <w:pStyle w:val="Heading1"/>
      </w:pPr>
      <w:r>
        <w:t>Amendment Log</w:t>
      </w:r>
    </w:p>
    <w:tbl>
      <w:tblPr>
        <w:tblStyle w:val="TableGrid"/>
        <w:tblW w:w="0" w:type="auto"/>
        <w:jc w:val="center"/>
        <w:tblLook w:val="04A0" w:firstRow="1" w:lastRow="0" w:firstColumn="1" w:lastColumn="0" w:noHBand="0" w:noVBand="1"/>
      </w:tblPr>
      <w:tblGrid>
        <w:gridCol w:w="1008"/>
        <w:gridCol w:w="1440"/>
        <w:gridCol w:w="1152"/>
        <w:gridCol w:w="3456"/>
        <w:gridCol w:w="2160"/>
      </w:tblGrid>
      <w:tr w:rsidR="004F3A41" w14:paraId="44E878AA" w14:textId="77777777">
        <w:trPr>
          <w:jc w:val="center"/>
        </w:trPr>
        <w:tc>
          <w:tcPr>
            <w:tcW w:w="1008" w:type="dxa"/>
            <w:shd w:val="clear" w:color="auto" w:fill="D9EAF7"/>
            <w:vAlign w:val="center"/>
          </w:tcPr>
          <w:p w14:paraId="6EB07D7E" w14:textId="77777777" w:rsidR="004F3A41" w:rsidRDefault="00000000">
            <w:r>
              <w:rPr>
                <w:b/>
                <w:sz w:val="18"/>
              </w:rPr>
              <w:t>Version</w:t>
            </w:r>
          </w:p>
        </w:tc>
        <w:tc>
          <w:tcPr>
            <w:tcW w:w="1440" w:type="dxa"/>
            <w:shd w:val="clear" w:color="auto" w:fill="D9EAF7"/>
            <w:vAlign w:val="center"/>
          </w:tcPr>
          <w:p w14:paraId="03CB2DD5" w14:textId="77777777" w:rsidR="004F3A41" w:rsidRDefault="00000000">
            <w:r>
              <w:rPr>
                <w:b/>
                <w:sz w:val="18"/>
              </w:rPr>
              <w:t>Date</w:t>
            </w:r>
          </w:p>
        </w:tc>
        <w:tc>
          <w:tcPr>
            <w:tcW w:w="1152" w:type="dxa"/>
            <w:shd w:val="clear" w:color="auto" w:fill="D9EAF7"/>
            <w:vAlign w:val="center"/>
          </w:tcPr>
          <w:p w14:paraId="24A9FCF4" w14:textId="77777777" w:rsidR="004F3A41" w:rsidRDefault="00000000">
            <w:r>
              <w:rPr>
                <w:b/>
                <w:sz w:val="18"/>
              </w:rPr>
              <w:t>Change No.</w:t>
            </w:r>
          </w:p>
        </w:tc>
        <w:tc>
          <w:tcPr>
            <w:tcW w:w="3456" w:type="dxa"/>
            <w:shd w:val="clear" w:color="auto" w:fill="D9EAF7"/>
            <w:vAlign w:val="center"/>
          </w:tcPr>
          <w:p w14:paraId="2859D570" w14:textId="77777777" w:rsidR="004F3A41" w:rsidRDefault="00000000">
            <w:r>
              <w:rPr>
                <w:b/>
                <w:sz w:val="18"/>
              </w:rPr>
              <w:t>Brief Description</w:t>
            </w:r>
          </w:p>
        </w:tc>
        <w:tc>
          <w:tcPr>
            <w:tcW w:w="2160" w:type="dxa"/>
            <w:shd w:val="clear" w:color="auto" w:fill="D9EAF7"/>
            <w:vAlign w:val="center"/>
          </w:tcPr>
          <w:p w14:paraId="195DF764" w14:textId="77777777" w:rsidR="004F3A41" w:rsidRDefault="00000000">
            <w:r>
              <w:rPr>
                <w:b/>
                <w:sz w:val="18"/>
              </w:rPr>
              <w:t>Sections Changed</w:t>
            </w:r>
          </w:p>
        </w:tc>
      </w:tr>
      <w:tr w:rsidR="004F3A41" w14:paraId="42981CD4" w14:textId="77777777">
        <w:trPr>
          <w:jc w:val="center"/>
        </w:trPr>
        <w:tc>
          <w:tcPr>
            <w:tcW w:w="1008" w:type="dxa"/>
            <w:vAlign w:val="center"/>
          </w:tcPr>
          <w:p w14:paraId="2569FA96" w14:textId="77777777" w:rsidR="004F3A41" w:rsidRDefault="00000000">
            <w:r>
              <w:rPr>
                <w:sz w:val="18"/>
              </w:rPr>
              <w:t>0.1</w:t>
            </w:r>
          </w:p>
        </w:tc>
        <w:tc>
          <w:tcPr>
            <w:tcW w:w="1440" w:type="dxa"/>
            <w:vAlign w:val="center"/>
          </w:tcPr>
          <w:p w14:paraId="6DBF0463" w14:textId="77777777" w:rsidR="004F3A41" w:rsidRDefault="00000000">
            <w:r>
              <w:rPr>
                <w:sz w:val="18"/>
              </w:rPr>
              <w:t>23/08/2026</w:t>
            </w:r>
          </w:p>
        </w:tc>
        <w:tc>
          <w:tcPr>
            <w:tcW w:w="1152" w:type="dxa"/>
            <w:vAlign w:val="center"/>
          </w:tcPr>
          <w:p w14:paraId="54183722" w14:textId="77777777" w:rsidR="004F3A41" w:rsidRDefault="00000000">
            <w:r>
              <w:rPr>
                <w:sz w:val="18"/>
              </w:rPr>
              <w:t>—</w:t>
            </w:r>
          </w:p>
        </w:tc>
        <w:tc>
          <w:tcPr>
            <w:tcW w:w="3456" w:type="dxa"/>
            <w:vAlign w:val="center"/>
          </w:tcPr>
          <w:p w14:paraId="40080638" w14:textId="77777777" w:rsidR="004F3A41" w:rsidRDefault="00000000">
            <w:r>
              <w:rPr>
                <w:sz w:val="18"/>
              </w:rPr>
              <w:t>Initial SRS prepared for ODDTi v2.2</w:t>
            </w:r>
          </w:p>
        </w:tc>
        <w:tc>
          <w:tcPr>
            <w:tcW w:w="2160" w:type="dxa"/>
            <w:vAlign w:val="center"/>
          </w:tcPr>
          <w:p w14:paraId="0EE35748" w14:textId="77777777" w:rsidR="004F3A41" w:rsidRDefault="00000000">
            <w:r>
              <w:rPr>
                <w:sz w:val="18"/>
              </w:rPr>
              <w:t>All</w:t>
            </w:r>
          </w:p>
        </w:tc>
      </w:tr>
      <w:tr w:rsidR="004F3A41" w14:paraId="116518B8" w14:textId="77777777">
        <w:trPr>
          <w:jc w:val="center"/>
        </w:trPr>
        <w:tc>
          <w:tcPr>
            <w:tcW w:w="1008" w:type="dxa"/>
            <w:vAlign w:val="center"/>
          </w:tcPr>
          <w:p w14:paraId="6096C948" w14:textId="77777777" w:rsidR="004F3A41" w:rsidRDefault="00000000">
            <w:r>
              <w:rPr>
                <w:sz w:val="18"/>
              </w:rPr>
              <w:t>0.2</w:t>
            </w:r>
          </w:p>
        </w:tc>
        <w:tc>
          <w:tcPr>
            <w:tcW w:w="1440" w:type="dxa"/>
            <w:vAlign w:val="center"/>
          </w:tcPr>
          <w:p w14:paraId="13B4A7F3" w14:textId="77777777" w:rsidR="004F3A41" w:rsidRDefault="00000000">
            <w:r>
              <w:rPr>
                <w:sz w:val="18"/>
              </w:rPr>
              <w:t>23/08/2026</w:t>
            </w:r>
          </w:p>
        </w:tc>
        <w:tc>
          <w:tcPr>
            <w:tcW w:w="1152" w:type="dxa"/>
            <w:vAlign w:val="center"/>
          </w:tcPr>
          <w:p w14:paraId="149BD21F" w14:textId="77777777" w:rsidR="004F3A41" w:rsidRDefault="00000000">
            <w:r>
              <w:rPr>
                <w:sz w:val="18"/>
              </w:rPr>
              <w:t>1</w:t>
            </w:r>
          </w:p>
        </w:tc>
        <w:tc>
          <w:tcPr>
            <w:tcW w:w="3456" w:type="dxa"/>
            <w:vAlign w:val="center"/>
          </w:tcPr>
          <w:p w14:paraId="38D8B59F" w14:textId="77777777" w:rsidR="004F3A41" w:rsidRDefault="00000000">
            <w:r>
              <w:rPr>
                <w:sz w:val="18"/>
              </w:rPr>
              <w:t>Formalized functional and non-functional requirements</w:t>
            </w:r>
          </w:p>
        </w:tc>
        <w:tc>
          <w:tcPr>
            <w:tcW w:w="2160" w:type="dxa"/>
            <w:vAlign w:val="center"/>
          </w:tcPr>
          <w:p w14:paraId="6CBC5DBD" w14:textId="77777777" w:rsidR="004F3A41" w:rsidRDefault="00000000">
            <w:r>
              <w:rPr>
                <w:sz w:val="18"/>
              </w:rPr>
              <w:t>Sections 3–4</w:t>
            </w:r>
          </w:p>
        </w:tc>
      </w:tr>
      <w:tr w:rsidR="004F3A41" w14:paraId="32260D3F" w14:textId="77777777">
        <w:trPr>
          <w:jc w:val="center"/>
        </w:trPr>
        <w:tc>
          <w:tcPr>
            <w:tcW w:w="1008" w:type="dxa"/>
            <w:vAlign w:val="center"/>
          </w:tcPr>
          <w:p w14:paraId="6E720476" w14:textId="77777777" w:rsidR="004F3A41" w:rsidRDefault="00000000">
            <w:r>
              <w:rPr>
                <w:sz w:val="18"/>
              </w:rPr>
              <w:t>0.3</w:t>
            </w:r>
          </w:p>
        </w:tc>
        <w:tc>
          <w:tcPr>
            <w:tcW w:w="1440" w:type="dxa"/>
            <w:vAlign w:val="center"/>
          </w:tcPr>
          <w:p w14:paraId="272216DC" w14:textId="77777777" w:rsidR="004F3A41" w:rsidRDefault="00000000">
            <w:r>
              <w:rPr>
                <w:sz w:val="18"/>
              </w:rPr>
              <w:t>23/08/2026</w:t>
            </w:r>
          </w:p>
        </w:tc>
        <w:tc>
          <w:tcPr>
            <w:tcW w:w="1152" w:type="dxa"/>
            <w:vAlign w:val="center"/>
          </w:tcPr>
          <w:p w14:paraId="61D3B04A" w14:textId="77777777" w:rsidR="004F3A41" w:rsidRDefault="00000000">
            <w:r>
              <w:rPr>
                <w:sz w:val="18"/>
              </w:rPr>
              <w:t>2</w:t>
            </w:r>
          </w:p>
        </w:tc>
        <w:tc>
          <w:tcPr>
            <w:tcW w:w="3456" w:type="dxa"/>
            <w:vAlign w:val="center"/>
          </w:tcPr>
          <w:p w14:paraId="111EF3D5" w14:textId="77777777" w:rsidR="004F3A41" w:rsidRDefault="00000000">
            <w:r>
              <w:rPr>
                <w:sz w:val="18"/>
              </w:rPr>
              <w:t>Added system models, use cases, UI and testing requirements</w:t>
            </w:r>
          </w:p>
        </w:tc>
        <w:tc>
          <w:tcPr>
            <w:tcW w:w="2160" w:type="dxa"/>
            <w:vAlign w:val="center"/>
          </w:tcPr>
          <w:p w14:paraId="6B7CE9E6" w14:textId="77777777" w:rsidR="004F3A41" w:rsidRDefault="00000000">
            <w:r>
              <w:rPr>
                <w:sz w:val="18"/>
              </w:rPr>
              <w:t>Sections 6–12</w:t>
            </w:r>
          </w:p>
        </w:tc>
      </w:tr>
    </w:tbl>
    <w:p w14:paraId="78D70AEA" w14:textId="77777777" w:rsidR="004F3A41" w:rsidRDefault="004F3A41"/>
    <w:p w14:paraId="6CCABBD3" w14:textId="77777777" w:rsidR="004F3A41" w:rsidRDefault="00000000">
      <w:pPr>
        <w:pStyle w:val="Heading1"/>
      </w:pPr>
      <w:r>
        <w:t>Document Control</w:t>
      </w:r>
    </w:p>
    <w:tbl>
      <w:tblPr>
        <w:tblStyle w:val="TableGrid"/>
        <w:tblW w:w="0" w:type="auto"/>
        <w:jc w:val="center"/>
        <w:tblLook w:val="04A0" w:firstRow="1" w:lastRow="0" w:firstColumn="1" w:lastColumn="0" w:noHBand="0" w:noVBand="1"/>
      </w:tblPr>
      <w:tblGrid>
        <w:gridCol w:w="5040"/>
        <w:gridCol w:w="5040"/>
      </w:tblGrid>
      <w:tr w:rsidR="004F3A41" w14:paraId="677EA69F" w14:textId="77777777">
        <w:trPr>
          <w:jc w:val="center"/>
        </w:trPr>
        <w:tc>
          <w:tcPr>
            <w:tcW w:w="5040" w:type="dxa"/>
            <w:shd w:val="clear" w:color="auto" w:fill="D9EAF7"/>
            <w:vAlign w:val="center"/>
          </w:tcPr>
          <w:p w14:paraId="38948191" w14:textId="77777777" w:rsidR="004F3A41" w:rsidRDefault="00000000">
            <w:r>
              <w:rPr>
                <w:b/>
                <w:sz w:val="18"/>
              </w:rPr>
              <w:t>Item</w:t>
            </w:r>
          </w:p>
        </w:tc>
        <w:tc>
          <w:tcPr>
            <w:tcW w:w="5040" w:type="dxa"/>
            <w:shd w:val="clear" w:color="auto" w:fill="D9EAF7"/>
            <w:vAlign w:val="center"/>
          </w:tcPr>
          <w:p w14:paraId="343B7184" w14:textId="77777777" w:rsidR="004F3A41" w:rsidRDefault="00000000">
            <w:r>
              <w:rPr>
                <w:b/>
                <w:sz w:val="18"/>
              </w:rPr>
              <w:t>Details</w:t>
            </w:r>
          </w:p>
        </w:tc>
      </w:tr>
      <w:tr w:rsidR="004F3A41" w14:paraId="02081778" w14:textId="77777777">
        <w:trPr>
          <w:jc w:val="center"/>
        </w:trPr>
        <w:tc>
          <w:tcPr>
            <w:tcW w:w="5040" w:type="dxa"/>
            <w:vAlign w:val="center"/>
          </w:tcPr>
          <w:p w14:paraId="00CB2185" w14:textId="77777777" w:rsidR="004F3A41" w:rsidRDefault="00000000">
            <w:r>
              <w:rPr>
                <w:sz w:val="18"/>
              </w:rPr>
              <w:t>Product</w:t>
            </w:r>
          </w:p>
        </w:tc>
        <w:tc>
          <w:tcPr>
            <w:tcW w:w="5040" w:type="dxa"/>
            <w:vAlign w:val="center"/>
          </w:tcPr>
          <w:p w14:paraId="0BD1932F" w14:textId="77777777" w:rsidR="004F3A41" w:rsidRDefault="00000000">
            <w:r>
              <w:rPr>
                <w:sz w:val="18"/>
              </w:rPr>
              <w:t>ODDTi™ — Odd / Even Digital Hand-Cricket Game</w:t>
            </w:r>
          </w:p>
        </w:tc>
      </w:tr>
      <w:tr w:rsidR="004F3A41" w14:paraId="0010CE73" w14:textId="77777777">
        <w:trPr>
          <w:jc w:val="center"/>
        </w:trPr>
        <w:tc>
          <w:tcPr>
            <w:tcW w:w="5040" w:type="dxa"/>
            <w:vAlign w:val="center"/>
          </w:tcPr>
          <w:p w14:paraId="0B7907B6" w14:textId="77777777" w:rsidR="004F3A41" w:rsidRDefault="00000000">
            <w:r>
              <w:rPr>
                <w:sz w:val="18"/>
              </w:rPr>
              <w:t>Version</w:t>
            </w:r>
          </w:p>
        </w:tc>
        <w:tc>
          <w:tcPr>
            <w:tcW w:w="5040" w:type="dxa"/>
            <w:vAlign w:val="center"/>
          </w:tcPr>
          <w:p w14:paraId="3D299A4A" w14:textId="77777777" w:rsidR="004F3A41" w:rsidRDefault="00000000">
            <w:r>
              <w:rPr>
                <w:sz w:val="18"/>
              </w:rPr>
              <w:t>Web Edition v2.2</w:t>
            </w:r>
          </w:p>
        </w:tc>
      </w:tr>
      <w:tr w:rsidR="004F3A41" w14:paraId="1359C337" w14:textId="77777777">
        <w:trPr>
          <w:jc w:val="center"/>
        </w:trPr>
        <w:tc>
          <w:tcPr>
            <w:tcW w:w="5040" w:type="dxa"/>
            <w:vAlign w:val="center"/>
          </w:tcPr>
          <w:p w14:paraId="1FCCBBE4" w14:textId="77777777" w:rsidR="004F3A41" w:rsidRDefault="00000000">
            <w:r>
              <w:rPr>
                <w:sz w:val="18"/>
              </w:rPr>
              <w:t>Primary Author</w:t>
            </w:r>
          </w:p>
        </w:tc>
        <w:tc>
          <w:tcPr>
            <w:tcW w:w="5040" w:type="dxa"/>
            <w:vAlign w:val="center"/>
          </w:tcPr>
          <w:p w14:paraId="0C50D075" w14:textId="77777777" w:rsidR="004F3A41" w:rsidRDefault="00000000">
            <w:r>
              <w:rPr>
                <w:sz w:val="18"/>
              </w:rPr>
              <w:t>Ganesh P. Nair (GPN)</w:t>
            </w:r>
          </w:p>
        </w:tc>
      </w:tr>
      <w:tr w:rsidR="004F3A41" w14:paraId="404AA7C7" w14:textId="77777777">
        <w:trPr>
          <w:jc w:val="center"/>
        </w:trPr>
        <w:tc>
          <w:tcPr>
            <w:tcW w:w="5040" w:type="dxa"/>
            <w:vAlign w:val="center"/>
          </w:tcPr>
          <w:p w14:paraId="75A2DCFC" w14:textId="77777777" w:rsidR="004F3A41" w:rsidRDefault="00000000">
            <w:r>
              <w:rPr>
                <w:sz w:val="18"/>
              </w:rPr>
              <w:t>Implementation</w:t>
            </w:r>
          </w:p>
        </w:tc>
        <w:tc>
          <w:tcPr>
            <w:tcW w:w="5040" w:type="dxa"/>
            <w:vAlign w:val="center"/>
          </w:tcPr>
          <w:p w14:paraId="04049EBF" w14:textId="77777777" w:rsidR="004F3A41" w:rsidRDefault="00000000">
            <w:r>
              <w:rPr>
                <w:sz w:val="18"/>
              </w:rPr>
              <w:t>HTML, CSS and Vanilla JavaScript</w:t>
            </w:r>
          </w:p>
        </w:tc>
      </w:tr>
      <w:tr w:rsidR="004F3A41" w14:paraId="423F11B0" w14:textId="77777777">
        <w:trPr>
          <w:jc w:val="center"/>
        </w:trPr>
        <w:tc>
          <w:tcPr>
            <w:tcW w:w="5040" w:type="dxa"/>
            <w:vAlign w:val="center"/>
          </w:tcPr>
          <w:p w14:paraId="0B136572" w14:textId="77777777" w:rsidR="004F3A41" w:rsidRDefault="00000000">
            <w:r>
              <w:rPr>
                <w:sz w:val="18"/>
              </w:rPr>
              <w:t>Operating Mode</w:t>
            </w:r>
          </w:p>
        </w:tc>
        <w:tc>
          <w:tcPr>
            <w:tcW w:w="5040" w:type="dxa"/>
            <w:vAlign w:val="center"/>
          </w:tcPr>
          <w:p w14:paraId="02278C54" w14:textId="77777777" w:rsidR="004F3A41" w:rsidRDefault="00000000">
            <w:r>
              <w:rPr>
                <w:sz w:val="18"/>
              </w:rPr>
              <w:t>Fully offline</w:t>
            </w:r>
          </w:p>
        </w:tc>
      </w:tr>
      <w:tr w:rsidR="004F3A41" w14:paraId="351AFAE9" w14:textId="77777777">
        <w:trPr>
          <w:jc w:val="center"/>
        </w:trPr>
        <w:tc>
          <w:tcPr>
            <w:tcW w:w="5040" w:type="dxa"/>
            <w:vAlign w:val="center"/>
          </w:tcPr>
          <w:p w14:paraId="08965600" w14:textId="77777777" w:rsidR="004F3A41" w:rsidRDefault="00000000">
            <w:r>
              <w:rPr>
                <w:sz w:val="18"/>
              </w:rPr>
              <w:t>Primary Platforms</w:t>
            </w:r>
          </w:p>
        </w:tc>
        <w:tc>
          <w:tcPr>
            <w:tcW w:w="5040" w:type="dxa"/>
            <w:vAlign w:val="center"/>
          </w:tcPr>
          <w:p w14:paraId="0A6DE5F1" w14:textId="77777777" w:rsidR="004F3A41" w:rsidRDefault="00000000">
            <w:r>
              <w:rPr>
                <w:sz w:val="18"/>
              </w:rPr>
              <w:t>Safari, Chrome, Edge; iPadOS/macOS/iOS</w:t>
            </w:r>
          </w:p>
        </w:tc>
      </w:tr>
      <w:tr w:rsidR="004F3A41" w14:paraId="3FBCFA79" w14:textId="77777777">
        <w:trPr>
          <w:jc w:val="center"/>
        </w:trPr>
        <w:tc>
          <w:tcPr>
            <w:tcW w:w="5040" w:type="dxa"/>
            <w:vAlign w:val="center"/>
          </w:tcPr>
          <w:p w14:paraId="67188480" w14:textId="77777777" w:rsidR="004F3A41" w:rsidRDefault="00000000">
            <w:r>
              <w:rPr>
                <w:sz w:val="18"/>
              </w:rPr>
              <w:t>Series Mode</w:t>
            </w:r>
          </w:p>
        </w:tc>
        <w:tc>
          <w:tcPr>
            <w:tcW w:w="5040" w:type="dxa"/>
            <w:vAlign w:val="center"/>
          </w:tcPr>
          <w:p w14:paraId="32A003C2" w14:textId="77777777" w:rsidR="004F3A41" w:rsidRDefault="00000000">
            <w:r>
              <w:rPr>
                <w:sz w:val="18"/>
              </w:rPr>
              <w:t>Best-of-3</w:t>
            </w:r>
          </w:p>
        </w:tc>
      </w:tr>
    </w:tbl>
    <w:p w14:paraId="4FE1DB5C" w14:textId="77777777" w:rsidR="004F3A41" w:rsidRDefault="004F3A41"/>
    <w:p w14:paraId="26A92560" w14:textId="77777777" w:rsidR="004F3A41" w:rsidRDefault="00000000">
      <w:r>
        <w:br w:type="page"/>
      </w:r>
    </w:p>
    <w:p w14:paraId="420B9C42" w14:textId="77777777" w:rsidR="004F3A41" w:rsidRDefault="00000000">
      <w:pPr>
        <w:pStyle w:val="Heading1"/>
      </w:pPr>
      <w:r>
        <w:lastRenderedPageBreak/>
        <w:t>Contents</w:t>
      </w:r>
    </w:p>
    <w:p w14:paraId="52765549" w14:textId="77777777" w:rsidR="004F3A41" w:rsidRDefault="00000000">
      <w:pPr>
        <w:spacing w:after="20"/>
      </w:pPr>
      <w:r>
        <w:t>1. Introduction</w:t>
      </w:r>
    </w:p>
    <w:p w14:paraId="20B2AC09" w14:textId="77777777" w:rsidR="004F3A41" w:rsidRDefault="00000000">
      <w:pPr>
        <w:spacing w:after="20"/>
      </w:pPr>
      <w:r>
        <w:t xml:space="preserve">  1.1 Purpose</w:t>
      </w:r>
    </w:p>
    <w:p w14:paraId="017E98EF" w14:textId="77777777" w:rsidR="004F3A41" w:rsidRDefault="00000000">
      <w:pPr>
        <w:spacing w:after="20"/>
      </w:pPr>
      <w:r>
        <w:t xml:space="preserve">  1.2 Scope</w:t>
      </w:r>
    </w:p>
    <w:p w14:paraId="70BDBD1F" w14:textId="77777777" w:rsidR="004F3A41" w:rsidRDefault="00000000">
      <w:pPr>
        <w:spacing w:after="20"/>
      </w:pPr>
      <w:r>
        <w:t xml:space="preserve">  1.3 Definitions, Acronyms and Abbreviations</w:t>
      </w:r>
    </w:p>
    <w:p w14:paraId="3A0D4639" w14:textId="77777777" w:rsidR="004F3A41" w:rsidRDefault="00000000">
      <w:pPr>
        <w:spacing w:after="20"/>
      </w:pPr>
      <w:r>
        <w:t xml:space="preserve">  1.4 References</w:t>
      </w:r>
    </w:p>
    <w:p w14:paraId="2A4BD6BE" w14:textId="77777777" w:rsidR="004F3A41" w:rsidRDefault="00000000">
      <w:pPr>
        <w:spacing w:after="20"/>
      </w:pPr>
      <w:r>
        <w:t xml:space="preserve">  1.5 Overview</w:t>
      </w:r>
    </w:p>
    <w:p w14:paraId="3A7A0F4A" w14:textId="77777777" w:rsidR="004F3A41" w:rsidRDefault="00000000">
      <w:pPr>
        <w:spacing w:after="20"/>
      </w:pPr>
      <w:r>
        <w:t>2. Overall Description</w:t>
      </w:r>
    </w:p>
    <w:p w14:paraId="77A962AB" w14:textId="77777777" w:rsidR="004F3A41" w:rsidRDefault="00000000">
      <w:pPr>
        <w:spacing w:after="20"/>
      </w:pPr>
      <w:r>
        <w:t xml:space="preserve">  2.1 Product Perspective</w:t>
      </w:r>
    </w:p>
    <w:p w14:paraId="383B43B1" w14:textId="77777777" w:rsidR="004F3A41" w:rsidRDefault="00000000">
      <w:pPr>
        <w:spacing w:after="20"/>
      </w:pPr>
      <w:r>
        <w:t xml:space="preserve">  2.1.1 System Interfaces</w:t>
      </w:r>
    </w:p>
    <w:p w14:paraId="54A0A3A8" w14:textId="77777777" w:rsidR="004F3A41" w:rsidRDefault="00000000">
      <w:pPr>
        <w:spacing w:after="20"/>
      </w:pPr>
      <w:r>
        <w:t xml:space="preserve">  2.1.2 User Interface</w:t>
      </w:r>
    </w:p>
    <w:p w14:paraId="31B35360" w14:textId="77777777" w:rsidR="004F3A41" w:rsidRDefault="00000000">
      <w:pPr>
        <w:spacing w:after="20"/>
      </w:pPr>
      <w:r>
        <w:t xml:space="preserve">  2.1.3 Hardware Interfaces</w:t>
      </w:r>
    </w:p>
    <w:p w14:paraId="47926091" w14:textId="77777777" w:rsidR="004F3A41" w:rsidRDefault="00000000">
      <w:pPr>
        <w:spacing w:after="20"/>
      </w:pPr>
      <w:r>
        <w:t xml:space="preserve">  2.1.4 Software Interfaces</w:t>
      </w:r>
    </w:p>
    <w:p w14:paraId="558F7A95" w14:textId="77777777" w:rsidR="004F3A41" w:rsidRDefault="00000000">
      <w:pPr>
        <w:spacing w:after="20"/>
      </w:pPr>
      <w:r>
        <w:t xml:space="preserve">  2.1.5 Communications Interfaces</w:t>
      </w:r>
    </w:p>
    <w:p w14:paraId="7C5E9325" w14:textId="77777777" w:rsidR="004F3A41" w:rsidRDefault="00000000">
      <w:pPr>
        <w:spacing w:after="20"/>
      </w:pPr>
      <w:r>
        <w:t xml:space="preserve">  2.1.6 Memory / Storage Constraints</w:t>
      </w:r>
    </w:p>
    <w:p w14:paraId="533FFDA8" w14:textId="77777777" w:rsidR="004F3A41" w:rsidRDefault="00000000">
      <w:pPr>
        <w:spacing w:after="20"/>
      </w:pPr>
      <w:r>
        <w:t xml:space="preserve">  2.1.7 Operations</w:t>
      </w:r>
    </w:p>
    <w:p w14:paraId="58F302C0" w14:textId="77777777" w:rsidR="004F3A41" w:rsidRDefault="00000000">
      <w:pPr>
        <w:spacing w:after="20"/>
      </w:pPr>
      <w:r>
        <w:t xml:space="preserve">  2.1.8 Site Adaptation Requirements</w:t>
      </w:r>
    </w:p>
    <w:p w14:paraId="7DBD6F17" w14:textId="77777777" w:rsidR="004F3A41" w:rsidRDefault="00000000">
      <w:pPr>
        <w:spacing w:after="20"/>
      </w:pPr>
      <w:r>
        <w:t xml:space="preserve">  2.2 Product Functions</w:t>
      </w:r>
    </w:p>
    <w:p w14:paraId="675BC269" w14:textId="77777777" w:rsidR="004F3A41" w:rsidRDefault="00000000">
      <w:pPr>
        <w:spacing w:after="20"/>
      </w:pPr>
      <w:r>
        <w:t xml:space="preserve">  2.3 User Characteristics</w:t>
      </w:r>
    </w:p>
    <w:p w14:paraId="463E1621" w14:textId="77777777" w:rsidR="004F3A41" w:rsidRDefault="00000000">
      <w:pPr>
        <w:spacing w:after="20"/>
      </w:pPr>
      <w:r>
        <w:t xml:space="preserve">  2.4 Constraints</w:t>
      </w:r>
    </w:p>
    <w:p w14:paraId="56E3BD9D" w14:textId="77777777" w:rsidR="004F3A41" w:rsidRDefault="00000000">
      <w:pPr>
        <w:spacing w:after="20"/>
      </w:pPr>
      <w:r>
        <w:t xml:space="preserve">  2.5 Assumptions and Dependencies</w:t>
      </w:r>
    </w:p>
    <w:p w14:paraId="79EE10C4" w14:textId="77777777" w:rsidR="004F3A41" w:rsidRDefault="00000000">
      <w:pPr>
        <w:spacing w:after="20"/>
      </w:pPr>
      <w:r>
        <w:t>3. Functional Requirement Description</w:t>
      </w:r>
    </w:p>
    <w:p w14:paraId="3D061C26" w14:textId="77777777" w:rsidR="004F3A41" w:rsidRDefault="00000000">
      <w:pPr>
        <w:spacing w:after="20"/>
      </w:pPr>
      <w:r>
        <w:t xml:space="preserve">  3.1 Functional Requirements List</w:t>
      </w:r>
    </w:p>
    <w:p w14:paraId="2E72BBD7" w14:textId="77777777" w:rsidR="004F3A41" w:rsidRDefault="00000000">
      <w:pPr>
        <w:spacing w:after="20"/>
      </w:pPr>
      <w:r>
        <w:t xml:space="preserve">  3.2 FR-01 New Game and Mode Selection</w:t>
      </w:r>
    </w:p>
    <w:p w14:paraId="029CFF60" w14:textId="77777777" w:rsidR="004F3A41" w:rsidRDefault="00000000">
      <w:pPr>
        <w:spacing w:after="20"/>
      </w:pPr>
      <w:r>
        <w:t xml:space="preserve">  3.3 FR-02 Toss</w:t>
      </w:r>
    </w:p>
    <w:p w14:paraId="5BFDB84D" w14:textId="77777777" w:rsidR="004F3A41" w:rsidRDefault="00000000">
      <w:pPr>
        <w:spacing w:after="20"/>
      </w:pPr>
      <w:r>
        <w:t xml:space="preserve">  3.4 FR-03 Bat / Bowl Selection</w:t>
      </w:r>
    </w:p>
    <w:p w14:paraId="2F94452E" w14:textId="77777777" w:rsidR="004F3A41" w:rsidRDefault="00000000">
      <w:pPr>
        <w:spacing w:after="20"/>
      </w:pPr>
      <w:r>
        <w:t xml:space="preserve">  3.5 FR-04 First Innings</w:t>
      </w:r>
    </w:p>
    <w:p w14:paraId="662ED312" w14:textId="77777777" w:rsidR="004F3A41" w:rsidRDefault="00000000">
      <w:pPr>
        <w:spacing w:after="20"/>
      </w:pPr>
      <w:r>
        <w:t xml:space="preserve">  3.6 FR-05 Second Innings / Chase</w:t>
      </w:r>
    </w:p>
    <w:p w14:paraId="2D643FD1" w14:textId="77777777" w:rsidR="004F3A41" w:rsidRDefault="00000000">
      <w:pPr>
        <w:spacing w:after="20"/>
      </w:pPr>
      <w:r>
        <w:t xml:space="preserve">  3.7 FR-06 Match Result</w:t>
      </w:r>
    </w:p>
    <w:p w14:paraId="79F10C70" w14:textId="77777777" w:rsidR="004F3A41" w:rsidRDefault="00000000">
      <w:pPr>
        <w:spacing w:after="20"/>
      </w:pPr>
      <w:r>
        <w:t xml:space="preserve">  3.8 FR-07 Best-of-3 Series</w:t>
      </w:r>
    </w:p>
    <w:p w14:paraId="2F772AE3" w14:textId="77777777" w:rsidR="004F3A41" w:rsidRDefault="00000000">
      <w:pPr>
        <w:spacing w:after="20"/>
      </w:pPr>
      <w:r>
        <w:t xml:space="preserve">  3.9 FR-08 Score Log and Last Ball</w:t>
      </w:r>
    </w:p>
    <w:p w14:paraId="09B5063C" w14:textId="77777777" w:rsidR="004F3A41" w:rsidRDefault="00000000">
      <w:pPr>
        <w:spacing w:after="20"/>
      </w:pPr>
      <w:r>
        <w:t xml:space="preserve">  3.10 FR-09 Auto-CPU Mode</w:t>
      </w:r>
    </w:p>
    <w:p w14:paraId="00BCCF04" w14:textId="77777777" w:rsidR="004F3A41" w:rsidRDefault="00000000">
      <w:pPr>
        <w:spacing w:after="20"/>
      </w:pPr>
      <w:r>
        <w:t xml:space="preserve">  3.11 FR-10 Reset and Navigation</w:t>
      </w:r>
    </w:p>
    <w:p w14:paraId="665E8E2A" w14:textId="77777777" w:rsidR="004F3A41" w:rsidRDefault="00000000">
      <w:pPr>
        <w:spacing w:after="20"/>
      </w:pPr>
      <w:r>
        <w:t>4. Specific / Non-Functional Requirements</w:t>
      </w:r>
    </w:p>
    <w:p w14:paraId="5480C690" w14:textId="77777777" w:rsidR="004F3A41" w:rsidRDefault="00000000">
      <w:pPr>
        <w:spacing w:after="20"/>
      </w:pPr>
      <w:r>
        <w:t xml:space="preserve">  4.1 External Interface Requirements</w:t>
      </w:r>
    </w:p>
    <w:p w14:paraId="6B4E576E" w14:textId="77777777" w:rsidR="004F3A41" w:rsidRDefault="00000000">
      <w:pPr>
        <w:spacing w:after="20"/>
      </w:pPr>
      <w:r>
        <w:t xml:space="preserve">  4.2 Performance Requirements</w:t>
      </w:r>
    </w:p>
    <w:p w14:paraId="377CFDFD" w14:textId="77777777" w:rsidR="004F3A41" w:rsidRDefault="00000000">
      <w:pPr>
        <w:spacing w:after="20"/>
      </w:pPr>
      <w:r>
        <w:t xml:space="preserve">  4.3 Design Constraints</w:t>
      </w:r>
    </w:p>
    <w:p w14:paraId="5128A375" w14:textId="77777777" w:rsidR="004F3A41" w:rsidRDefault="00000000">
      <w:pPr>
        <w:spacing w:after="20"/>
      </w:pPr>
      <w:r>
        <w:t xml:space="preserve">  4.4 Software System Attributes</w:t>
      </w:r>
    </w:p>
    <w:p w14:paraId="1F13A376" w14:textId="77777777" w:rsidR="004F3A41" w:rsidRDefault="00000000">
      <w:pPr>
        <w:spacing w:after="20"/>
      </w:pPr>
      <w:r>
        <w:t xml:space="preserve">  4.5 Data Requirements</w:t>
      </w:r>
    </w:p>
    <w:p w14:paraId="4F72A52E" w14:textId="77777777" w:rsidR="004F3A41" w:rsidRDefault="00000000">
      <w:pPr>
        <w:spacing w:after="20"/>
      </w:pPr>
      <w:r>
        <w:t xml:space="preserve">  4.6 Validation and Error Handling</w:t>
      </w:r>
    </w:p>
    <w:p w14:paraId="7C37C234" w14:textId="77777777" w:rsidR="004F3A41" w:rsidRDefault="00000000">
      <w:pPr>
        <w:spacing w:after="20"/>
      </w:pPr>
      <w:r>
        <w:t>5. System Requirements</w:t>
      </w:r>
    </w:p>
    <w:p w14:paraId="022245B2" w14:textId="77777777" w:rsidR="004F3A41" w:rsidRDefault="00000000">
      <w:pPr>
        <w:spacing w:after="20"/>
      </w:pPr>
      <w:r>
        <w:t>6. System Models and Diagrams</w:t>
      </w:r>
    </w:p>
    <w:p w14:paraId="77D87A6E" w14:textId="77777777" w:rsidR="004F3A41" w:rsidRDefault="00000000">
      <w:pPr>
        <w:spacing w:after="20"/>
      </w:pPr>
      <w:r>
        <w:t>7. Detailed Use Cases</w:t>
      </w:r>
    </w:p>
    <w:p w14:paraId="46DDB3B7" w14:textId="77777777" w:rsidR="004F3A41" w:rsidRDefault="00000000">
      <w:pPr>
        <w:spacing w:after="20"/>
      </w:pPr>
      <w:r>
        <w:lastRenderedPageBreak/>
        <w:t>8. User Interface Requirements</w:t>
      </w:r>
    </w:p>
    <w:p w14:paraId="424457A9" w14:textId="77777777" w:rsidR="004F3A41" w:rsidRDefault="00000000">
      <w:pPr>
        <w:spacing w:after="20"/>
      </w:pPr>
      <w:r>
        <w:t>9. Business / Game Rules</w:t>
      </w:r>
    </w:p>
    <w:p w14:paraId="52E3C29D" w14:textId="77777777" w:rsidR="004F3A41" w:rsidRDefault="00000000">
      <w:pPr>
        <w:spacing w:after="20"/>
      </w:pPr>
      <w:r>
        <w:t>10. Testing Requirements</w:t>
      </w:r>
    </w:p>
    <w:p w14:paraId="06ADE12C" w14:textId="77777777" w:rsidR="004F3A41" w:rsidRDefault="00000000">
      <w:pPr>
        <w:spacing w:after="20"/>
      </w:pPr>
      <w:r>
        <w:t>11. Future Enhancements</w:t>
      </w:r>
    </w:p>
    <w:p w14:paraId="57A40A2F" w14:textId="77777777" w:rsidR="004F3A41" w:rsidRDefault="00000000">
      <w:pPr>
        <w:spacing w:after="20"/>
      </w:pPr>
      <w:r>
        <w:t>12. Appendices</w:t>
      </w:r>
    </w:p>
    <w:p w14:paraId="4B278590" w14:textId="77777777" w:rsidR="004F3A41" w:rsidRDefault="00000000">
      <w:r>
        <w:br w:type="page"/>
      </w:r>
    </w:p>
    <w:p w14:paraId="463BD302" w14:textId="77777777" w:rsidR="004F3A41" w:rsidRDefault="00000000">
      <w:pPr>
        <w:pStyle w:val="Heading1"/>
      </w:pPr>
      <w:r>
        <w:lastRenderedPageBreak/>
        <w:t>1. INTRODUCTION</w:t>
      </w:r>
    </w:p>
    <w:p w14:paraId="001ACA93" w14:textId="77777777" w:rsidR="004F3A41" w:rsidRDefault="00000000">
      <w:r>
        <w:t>ODDTi™ (read as “Oddity”) is a digital implementation of the traditional odd/even hand-cricket game commonly played by school students in India. The software converts the simple hand-game rules into a structured digital match with a toss, two innings, live scoring, target calculation, result declaration and optional Best-of-3 series play.</w:t>
      </w:r>
    </w:p>
    <w:p w14:paraId="1EDA0A86" w14:textId="77777777" w:rsidR="004F3A41" w:rsidRDefault="00000000">
      <w:pPr>
        <w:pStyle w:val="Heading2"/>
      </w:pPr>
      <w:r>
        <w:t>1.1 Purpose</w:t>
      </w:r>
    </w:p>
    <w:p w14:paraId="2DD27519" w14:textId="77777777" w:rsidR="004F3A41" w:rsidRDefault="00000000">
      <w:r>
        <w:t>The purpose of this Software Requirements Specification (SRS) is to define the functional, non-functional, interface, data, operational and testing requirements of ODDTi™ Web Edition v2.2. The document provides a common reference for design, implementation, testing and future maintenance.</w:t>
      </w:r>
    </w:p>
    <w:p w14:paraId="7DE30DB4" w14:textId="77777777" w:rsidR="004F3A41" w:rsidRDefault="00000000">
      <w:pPr>
        <w:pStyle w:val="Heading2"/>
      </w:pPr>
      <w:r>
        <w:t>1.2 Scope</w:t>
      </w:r>
    </w:p>
    <w:p w14:paraId="0A91B97D" w14:textId="77777777" w:rsidR="004F3A41" w:rsidRDefault="00000000">
      <w:pPr>
        <w:pStyle w:val="ListBullet"/>
        <w:spacing w:after="40"/>
      </w:pPr>
      <w:r>
        <w:t>Provide a playable digital odd/even hand-cricket match against a CPU opponent.</w:t>
      </w:r>
    </w:p>
    <w:p w14:paraId="1385B712" w14:textId="77777777" w:rsidR="004F3A41" w:rsidRDefault="00000000">
      <w:pPr>
        <w:pStyle w:val="ListBullet"/>
        <w:spacing w:after="40"/>
      </w:pPr>
      <w:r>
        <w:t>Provide a single-match mode and a Best-of-3 series mode.</w:t>
      </w:r>
    </w:p>
    <w:p w14:paraId="0BCCEC08" w14:textId="77777777" w:rsidR="004F3A41" w:rsidRDefault="00000000">
      <w:pPr>
        <w:pStyle w:val="ListBullet"/>
        <w:spacing w:after="40"/>
      </w:pPr>
      <w:r>
        <w:t>Implement a one-time toss using Odd/Even logic and numbers from 0–6.</w:t>
      </w:r>
    </w:p>
    <w:p w14:paraId="4F87B51D" w14:textId="77777777" w:rsidR="004F3A41" w:rsidRDefault="00000000">
      <w:pPr>
        <w:pStyle w:val="ListBullet"/>
        <w:spacing w:after="40"/>
      </w:pPr>
      <w:r>
        <w:t>Allow the toss winner to choose Bat First or Bowl First.</w:t>
      </w:r>
    </w:p>
    <w:p w14:paraId="243BFAF2" w14:textId="77777777" w:rsidR="004F3A41" w:rsidRDefault="00000000">
      <w:pPr>
        <w:pStyle w:val="ListBullet"/>
        <w:spacing w:after="40"/>
      </w:pPr>
      <w:r>
        <w:t>Manage two innings with automatic out detection when both selected numbers match.</w:t>
      </w:r>
    </w:p>
    <w:p w14:paraId="2C16CE7D" w14:textId="77777777" w:rsidR="004F3A41" w:rsidRDefault="00000000">
      <w:pPr>
        <w:pStyle w:val="ListBullet"/>
        <w:spacing w:after="40"/>
      </w:pPr>
      <w:r>
        <w:t>Maintain player and CPU scores, balls, target and runs required.</w:t>
      </w:r>
    </w:p>
    <w:p w14:paraId="01FC4A36" w14:textId="77777777" w:rsidR="004F3A41" w:rsidRDefault="00000000">
      <w:pPr>
        <w:pStyle w:val="ListBullet"/>
        <w:spacing w:after="40"/>
      </w:pPr>
      <w:r>
        <w:t>Declare the match winner, winning margin or tie.</w:t>
      </w:r>
    </w:p>
    <w:p w14:paraId="46B7A0F4" w14:textId="77777777" w:rsidR="004F3A41" w:rsidRDefault="00000000">
      <w:pPr>
        <w:pStyle w:val="ListBullet"/>
        <w:spacing w:after="40"/>
      </w:pPr>
      <w:r>
        <w:t>Maintain a ball-by-ball Score Log and match-by-match Series Log.</w:t>
      </w:r>
    </w:p>
    <w:p w14:paraId="0DA69859" w14:textId="77777777" w:rsidR="004F3A41" w:rsidRDefault="00000000">
      <w:pPr>
        <w:pStyle w:val="ListBullet"/>
        <w:spacing w:after="40"/>
      </w:pPr>
      <w:r>
        <w:t>Provide Auto-CPU mode for rapid testing or automated play.</w:t>
      </w:r>
    </w:p>
    <w:p w14:paraId="4B2F416F" w14:textId="77777777" w:rsidR="004F3A41" w:rsidRDefault="00000000">
      <w:pPr>
        <w:pStyle w:val="ListBullet"/>
        <w:spacing w:after="40"/>
      </w:pPr>
      <w:r>
        <w:t>Allow complete reset of match and series information.</w:t>
      </w:r>
    </w:p>
    <w:p w14:paraId="6EEE1484" w14:textId="77777777" w:rsidR="004F3A41" w:rsidRDefault="00000000">
      <w:pPr>
        <w:pStyle w:val="Heading2"/>
      </w:pPr>
      <w:r>
        <w:t>1.3 Definitions, Acronyms and Abbreviations</w:t>
      </w:r>
    </w:p>
    <w:tbl>
      <w:tblPr>
        <w:tblStyle w:val="TableGrid"/>
        <w:tblW w:w="0" w:type="auto"/>
        <w:jc w:val="center"/>
        <w:tblLook w:val="04A0" w:firstRow="1" w:lastRow="0" w:firstColumn="1" w:lastColumn="0" w:noHBand="0" w:noVBand="1"/>
      </w:tblPr>
      <w:tblGrid>
        <w:gridCol w:w="5040"/>
        <w:gridCol w:w="5040"/>
      </w:tblGrid>
      <w:tr w:rsidR="004F3A41" w14:paraId="6D9F1CD9" w14:textId="77777777">
        <w:trPr>
          <w:jc w:val="center"/>
        </w:trPr>
        <w:tc>
          <w:tcPr>
            <w:tcW w:w="5040" w:type="dxa"/>
            <w:shd w:val="clear" w:color="auto" w:fill="D9EAF7"/>
            <w:vAlign w:val="center"/>
          </w:tcPr>
          <w:p w14:paraId="3E95F9F3" w14:textId="77777777" w:rsidR="004F3A41" w:rsidRDefault="00000000">
            <w:r>
              <w:rPr>
                <w:b/>
                <w:sz w:val="18"/>
              </w:rPr>
              <w:t>Term</w:t>
            </w:r>
          </w:p>
        </w:tc>
        <w:tc>
          <w:tcPr>
            <w:tcW w:w="5040" w:type="dxa"/>
            <w:shd w:val="clear" w:color="auto" w:fill="D9EAF7"/>
            <w:vAlign w:val="center"/>
          </w:tcPr>
          <w:p w14:paraId="1AA2ABA2" w14:textId="77777777" w:rsidR="004F3A41" w:rsidRDefault="00000000">
            <w:r>
              <w:rPr>
                <w:b/>
                <w:sz w:val="18"/>
              </w:rPr>
              <w:t>Meaning</w:t>
            </w:r>
          </w:p>
        </w:tc>
      </w:tr>
      <w:tr w:rsidR="004F3A41" w14:paraId="3153F3A5" w14:textId="77777777">
        <w:trPr>
          <w:jc w:val="center"/>
        </w:trPr>
        <w:tc>
          <w:tcPr>
            <w:tcW w:w="5040" w:type="dxa"/>
            <w:vAlign w:val="center"/>
          </w:tcPr>
          <w:p w14:paraId="0C22971D" w14:textId="77777777" w:rsidR="004F3A41" w:rsidRDefault="00000000">
            <w:r>
              <w:rPr>
                <w:sz w:val="18"/>
              </w:rPr>
              <w:t>ODDTi</w:t>
            </w:r>
          </w:p>
        </w:tc>
        <w:tc>
          <w:tcPr>
            <w:tcW w:w="5040" w:type="dxa"/>
            <w:vAlign w:val="center"/>
          </w:tcPr>
          <w:p w14:paraId="260BE4C4" w14:textId="77777777" w:rsidR="004F3A41" w:rsidRDefault="00000000">
            <w:r>
              <w:rPr>
                <w:sz w:val="18"/>
              </w:rPr>
              <w:t>Odd / Even Digital Hand-Cricket game; pronounced “Oddity”.</w:t>
            </w:r>
          </w:p>
        </w:tc>
      </w:tr>
      <w:tr w:rsidR="004F3A41" w14:paraId="5D04E03A" w14:textId="77777777">
        <w:trPr>
          <w:jc w:val="center"/>
        </w:trPr>
        <w:tc>
          <w:tcPr>
            <w:tcW w:w="5040" w:type="dxa"/>
            <w:vAlign w:val="center"/>
          </w:tcPr>
          <w:p w14:paraId="7CB6BC82" w14:textId="77777777" w:rsidR="004F3A41" w:rsidRDefault="00000000">
            <w:r>
              <w:rPr>
                <w:sz w:val="18"/>
              </w:rPr>
              <w:t>SRS</w:t>
            </w:r>
          </w:p>
        </w:tc>
        <w:tc>
          <w:tcPr>
            <w:tcW w:w="5040" w:type="dxa"/>
            <w:vAlign w:val="center"/>
          </w:tcPr>
          <w:p w14:paraId="096AB094" w14:textId="77777777" w:rsidR="004F3A41" w:rsidRDefault="00000000">
            <w:r>
              <w:rPr>
                <w:sz w:val="18"/>
              </w:rPr>
              <w:t>Software Requirements Specification.</w:t>
            </w:r>
          </w:p>
        </w:tc>
      </w:tr>
      <w:tr w:rsidR="004F3A41" w14:paraId="5C766A5D" w14:textId="77777777">
        <w:trPr>
          <w:jc w:val="center"/>
        </w:trPr>
        <w:tc>
          <w:tcPr>
            <w:tcW w:w="5040" w:type="dxa"/>
            <w:vAlign w:val="center"/>
          </w:tcPr>
          <w:p w14:paraId="1F1AEF55" w14:textId="77777777" w:rsidR="004F3A41" w:rsidRDefault="00000000">
            <w:r>
              <w:rPr>
                <w:sz w:val="18"/>
              </w:rPr>
              <w:t>CPU</w:t>
            </w:r>
          </w:p>
        </w:tc>
        <w:tc>
          <w:tcPr>
            <w:tcW w:w="5040" w:type="dxa"/>
            <w:vAlign w:val="center"/>
          </w:tcPr>
          <w:p w14:paraId="675C56AF" w14:textId="77777777" w:rsidR="004F3A41" w:rsidRDefault="00000000">
            <w:r>
              <w:rPr>
                <w:sz w:val="18"/>
              </w:rPr>
              <w:t>Computer-controlled opponent.</w:t>
            </w:r>
          </w:p>
        </w:tc>
      </w:tr>
      <w:tr w:rsidR="004F3A41" w14:paraId="70B9F630" w14:textId="77777777">
        <w:trPr>
          <w:jc w:val="center"/>
        </w:trPr>
        <w:tc>
          <w:tcPr>
            <w:tcW w:w="5040" w:type="dxa"/>
            <w:vAlign w:val="center"/>
          </w:tcPr>
          <w:p w14:paraId="45DB561D" w14:textId="77777777" w:rsidR="004F3A41" w:rsidRDefault="00000000">
            <w:r>
              <w:rPr>
                <w:sz w:val="18"/>
              </w:rPr>
              <w:t>Toss</w:t>
            </w:r>
          </w:p>
        </w:tc>
        <w:tc>
          <w:tcPr>
            <w:tcW w:w="5040" w:type="dxa"/>
            <w:vAlign w:val="center"/>
          </w:tcPr>
          <w:p w14:paraId="0A8378B2" w14:textId="77777777" w:rsidR="004F3A41" w:rsidRDefault="00000000">
            <w:r>
              <w:rPr>
                <w:sz w:val="18"/>
              </w:rPr>
              <w:t>Odd/Even decision used to determine who chooses innings.</w:t>
            </w:r>
          </w:p>
        </w:tc>
      </w:tr>
      <w:tr w:rsidR="004F3A41" w14:paraId="33970F08" w14:textId="77777777">
        <w:trPr>
          <w:jc w:val="center"/>
        </w:trPr>
        <w:tc>
          <w:tcPr>
            <w:tcW w:w="5040" w:type="dxa"/>
            <w:vAlign w:val="center"/>
          </w:tcPr>
          <w:p w14:paraId="2926921D" w14:textId="77777777" w:rsidR="004F3A41" w:rsidRDefault="00000000">
            <w:r>
              <w:rPr>
                <w:sz w:val="18"/>
              </w:rPr>
              <w:t>Innings</w:t>
            </w:r>
          </w:p>
        </w:tc>
        <w:tc>
          <w:tcPr>
            <w:tcW w:w="5040" w:type="dxa"/>
            <w:vAlign w:val="center"/>
          </w:tcPr>
          <w:p w14:paraId="47C033FB" w14:textId="77777777" w:rsidR="004F3A41" w:rsidRDefault="00000000">
            <w:r>
              <w:rPr>
                <w:sz w:val="18"/>
              </w:rPr>
              <w:t>A period in which one side bats until OUT or the chase is completed.</w:t>
            </w:r>
          </w:p>
        </w:tc>
      </w:tr>
      <w:tr w:rsidR="004F3A41" w14:paraId="6231FFBE" w14:textId="77777777">
        <w:trPr>
          <w:jc w:val="center"/>
        </w:trPr>
        <w:tc>
          <w:tcPr>
            <w:tcW w:w="5040" w:type="dxa"/>
            <w:vAlign w:val="center"/>
          </w:tcPr>
          <w:p w14:paraId="4528807F" w14:textId="77777777" w:rsidR="004F3A41" w:rsidRDefault="00000000">
            <w:r>
              <w:rPr>
                <w:sz w:val="18"/>
              </w:rPr>
              <w:t>OUT</w:t>
            </w:r>
          </w:p>
        </w:tc>
        <w:tc>
          <w:tcPr>
            <w:tcW w:w="5040" w:type="dxa"/>
            <w:vAlign w:val="center"/>
          </w:tcPr>
          <w:p w14:paraId="3DD652C4" w14:textId="77777777" w:rsidR="004F3A41" w:rsidRDefault="00000000">
            <w:r>
              <w:rPr>
                <w:sz w:val="18"/>
              </w:rPr>
              <w:t>Condition where batting number equals bowling number.</w:t>
            </w:r>
          </w:p>
        </w:tc>
      </w:tr>
      <w:tr w:rsidR="004F3A41" w14:paraId="487B19E5" w14:textId="77777777">
        <w:trPr>
          <w:jc w:val="center"/>
        </w:trPr>
        <w:tc>
          <w:tcPr>
            <w:tcW w:w="5040" w:type="dxa"/>
            <w:vAlign w:val="center"/>
          </w:tcPr>
          <w:p w14:paraId="332D145C" w14:textId="77777777" w:rsidR="004F3A41" w:rsidRDefault="00000000">
            <w:r>
              <w:rPr>
                <w:sz w:val="18"/>
              </w:rPr>
              <w:t>Target</w:t>
            </w:r>
          </w:p>
        </w:tc>
        <w:tc>
          <w:tcPr>
            <w:tcW w:w="5040" w:type="dxa"/>
            <w:vAlign w:val="center"/>
          </w:tcPr>
          <w:p w14:paraId="6372DC52" w14:textId="77777777" w:rsidR="004F3A41" w:rsidRDefault="00000000">
            <w:r>
              <w:rPr>
                <w:sz w:val="18"/>
              </w:rPr>
              <w:t>Score to be beaten by the chasing side.</w:t>
            </w:r>
          </w:p>
        </w:tc>
      </w:tr>
      <w:tr w:rsidR="004F3A41" w14:paraId="16543D87" w14:textId="77777777">
        <w:trPr>
          <w:jc w:val="center"/>
        </w:trPr>
        <w:tc>
          <w:tcPr>
            <w:tcW w:w="5040" w:type="dxa"/>
            <w:vAlign w:val="center"/>
          </w:tcPr>
          <w:p w14:paraId="359D3372" w14:textId="77777777" w:rsidR="004F3A41" w:rsidRDefault="00000000">
            <w:r>
              <w:rPr>
                <w:sz w:val="18"/>
              </w:rPr>
              <w:t>Runs Required</w:t>
            </w:r>
          </w:p>
        </w:tc>
        <w:tc>
          <w:tcPr>
            <w:tcW w:w="5040" w:type="dxa"/>
            <w:vAlign w:val="center"/>
          </w:tcPr>
          <w:p w14:paraId="6ACB5A4D" w14:textId="77777777" w:rsidR="004F3A41" w:rsidRDefault="00000000">
            <w:r>
              <w:rPr>
                <w:sz w:val="18"/>
              </w:rPr>
              <w:t>Target + 1 − current chasing score.</w:t>
            </w:r>
          </w:p>
        </w:tc>
      </w:tr>
      <w:tr w:rsidR="004F3A41" w14:paraId="73909E04" w14:textId="77777777">
        <w:trPr>
          <w:jc w:val="center"/>
        </w:trPr>
        <w:tc>
          <w:tcPr>
            <w:tcW w:w="5040" w:type="dxa"/>
            <w:vAlign w:val="center"/>
          </w:tcPr>
          <w:p w14:paraId="38C919C4" w14:textId="77777777" w:rsidR="004F3A41" w:rsidRDefault="00000000">
            <w:r>
              <w:rPr>
                <w:sz w:val="18"/>
              </w:rPr>
              <w:t>Single Match</w:t>
            </w:r>
          </w:p>
        </w:tc>
        <w:tc>
          <w:tcPr>
            <w:tcW w:w="5040" w:type="dxa"/>
            <w:vAlign w:val="center"/>
          </w:tcPr>
          <w:p w14:paraId="15EE571D" w14:textId="77777777" w:rsidR="004F3A41" w:rsidRDefault="00000000">
            <w:r>
              <w:rPr>
                <w:sz w:val="18"/>
              </w:rPr>
              <w:t>One complete match.</w:t>
            </w:r>
          </w:p>
        </w:tc>
      </w:tr>
      <w:tr w:rsidR="004F3A41" w14:paraId="5A33FE11" w14:textId="77777777">
        <w:trPr>
          <w:jc w:val="center"/>
        </w:trPr>
        <w:tc>
          <w:tcPr>
            <w:tcW w:w="5040" w:type="dxa"/>
            <w:vAlign w:val="center"/>
          </w:tcPr>
          <w:p w14:paraId="0E0AFF49" w14:textId="77777777" w:rsidR="004F3A41" w:rsidRDefault="00000000">
            <w:r>
              <w:rPr>
                <w:sz w:val="18"/>
              </w:rPr>
              <w:t>Best-of-3</w:t>
            </w:r>
          </w:p>
        </w:tc>
        <w:tc>
          <w:tcPr>
            <w:tcW w:w="5040" w:type="dxa"/>
            <w:vAlign w:val="center"/>
          </w:tcPr>
          <w:p w14:paraId="56F04280" w14:textId="77777777" w:rsidR="004F3A41" w:rsidRDefault="00000000">
            <w:r>
              <w:rPr>
                <w:sz w:val="18"/>
              </w:rPr>
              <w:t>Series in which the first side to win two matches wins the series.</w:t>
            </w:r>
          </w:p>
        </w:tc>
      </w:tr>
      <w:tr w:rsidR="004F3A41" w14:paraId="00BC63BF" w14:textId="77777777">
        <w:trPr>
          <w:jc w:val="center"/>
        </w:trPr>
        <w:tc>
          <w:tcPr>
            <w:tcW w:w="5040" w:type="dxa"/>
            <w:vAlign w:val="center"/>
          </w:tcPr>
          <w:p w14:paraId="17A6BCA7" w14:textId="77777777" w:rsidR="004F3A41" w:rsidRDefault="00000000">
            <w:r>
              <w:rPr>
                <w:sz w:val="18"/>
              </w:rPr>
              <w:t>Auto-CPU</w:t>
            </w:r>
          </w:p>
        </w:tc>
        <w:tc>
          <w:tcPr>
            <w:tcW w:w="5040" w:type="dxa"/>
            <w:vAlign w:val="center"/>
          </w:tcPr>
          <w:p w14:paraId="72A00A69" w14:textId="77777777" w:rsidR="004F3A41" w:rsidRDefault="00000000">
            <w:r>
              <w:rPr>
                <w:sz w:val="18"/>
              </w:rPr>
              <w:t>Optional automation of CPU turns for faster play/testing.</w:t>
            </w:r>
          </w:p>
        </w:tc>
      </w:tr>
    </w:tbl>
    <w:p w14:paraId="564B44C4" w14:textId="77777777" w:rsidR="004F3A41" w:rsidRDefault="004F3A41"/>
    <w:p w14:paraId="2099FDC1" w14:textId="77777777" w:rsidR="004F3A41" w:rsidRDefault="00000000">
      <w:pPr>
        <w:pStyle w:val="Heading2"/>
      </w:pPr>
      <w:r>
        <w:t>1.4 References</w:t>
      </w:r>
    </w:p>
    <w:p w14:paraId="4EA89F4B" w14:textId="77777777" w:rsidR="004F3A41" w:rsidRDefault="00000000">
      <w:r>
        <w:t>Primary product reference: ODDTi™ v2.2 Official Game Manual supplied with the project. The organization of this SRS follows the formal SRS style illustrated by the supplied reference SRS document, including amendment control, overall description, functional requirements, specific requirements, interfaces, attributes and testing-oriented sections.</w:t>
      </w:r>
    </w:p>
    <w:p w14:paraId="35F3D358" w14:textId="77777777" w:rsidR="004F3A41" w:rsidRDefault="00000000">
      <w:pPr>
        <w:pStyle w:val="SmallNote"/>
      </w:pPr>
      <w:r>
        <w:t>Reference SRS consulted: Software Requirements Specification for Participatory Organic Guarantee System.</w:t>
      </w:r>
    </w:p>
    <w:p w14:paraId="65FF9B4D" w14:textId="77777777" w:rsidR="004F3A41" w:rsidRDefault="00000000">
      <w:pPr>
        <w:pStyle w:val="Heading2"/>
      </w:pPr>
      <w:r>
        <w:lastRenderedPageBreak/>
        <w:t>1.5 Overview</w:t>
      </w:r>
    </w:p>
    <w:p w14:paraId="19F5CBFD" w14:textId="77777777" w:rsidR="004F3A41" w:rsidRDefault="00000000">
      <w:r>
        <w:t>Section 2 describes the product as a whole. Section 3 defines the functional requirements. Section 4 defines non-functional and specific requirements. Section 5 specifies the operating environment. Section 6 presents system models. Section 7 gives detailed use cases. Sections 8–10 define the UI, game rules and testing requirements. Sections 11–12 cover future enhancements and appendices.</w:t>
      </w:r>
    </w:p>
    <w:p w14:paraId="059F7BC9" w14:textId="77777777" w:rsidR="004F3A41" w:rsidRDefault="00000000">
      <w:r>
        <w:br w:type="page"/>
      </w:r>
    </w:p>
    <w:p w14:paraId="525C7D73" w14:textId="77777777" w:rsidR="004F3A41" w:rsidRDefault="00000000">
      <w:pPr>
        <w:pStyle w:val="Heading1"/>
      </w:pPr>
      <w:r>
        <w:lastRenderedPageBreak/>
        <w:t>2. OVERALL DESCRIPTION</w:t>
      </w:r>
    </w:p>
    <w:p w14:paraId="41457DCB" w14:textId="77777777" w:rsidR="004F3A41" w:rsidRDefault="00000000">
      <w:pPr>
        <w:pStyle w:val="Heading2"/>
      </w:pPr>
      <w:r>
        <w:t>2.1 Product Perspective</w:t>
      </w:r>
    </w:p>
    <w:p w14:paraId="21F7A67F" w14:textId="77777777" w:rsidR="004F3A41" w:rsidRDefault="00000000">
      <w:r>
        <w:t>ODDTi is a self-contained browser-based game. It does not require an external server, online account or network connection for normal play. The browser executes the HTML, CSS and Vanilla JavaScript implementation and maintains the current match and series state during gameplay.</w:t>
      </w:r>
    </w:p>
    <w:p w14:paraId="34BB1022" w14:textId="77777777" w:rsidR="004F3A41" w:rsidRDefault="00000000">
      <w:pPr>
        <w:pStyle w:val="Heading3"/>
      </w:pPr>
      <w:r>
        <w:t>2.1.1 System Interfaces</w:t>
      </w:r>
    </w:p>
    <w:p w14:paraId="0766B276" w14:textId="77777777" w:rsidR="004F3A41" w:rsidRDefault="00000000">
      <w:r>
        <w:t>The system exposes its functions through the game interface: New Game, toss controls, innings controls, score display, logs, result panel and series controls.</w:t>
      </w:r>
    </w:p>
    <w:p w14:paraId="09D8FEA2" w14:textId="77777777" w:rsidR="004F3A41" w:rsidRDefault="00000000">
      <w:pPr>
        <w:pStyle w:val="Heading3"/>
      </w:pPr>
      <w:r>
        <w:t>2.1.2 User Interface</w:t>
      </w:r>
    </w:p>
    <w:p w14:paraId="64AD554E" w14:textId="77777777" w:rsidR="004F3A41" w:rsidRDefault="00000000">
      <w:pPr>
        <w:pStyle w:val="ListBullet"/>
        <w:spacing w:after="40"/>
      </w:pPr>
      <w:r>
        <w:t>Mode selector for Single Match / Best of 3.</w:t>
      </w:r>
    </w:p>
    <w:p w14:paraId="68AE83F9" w14:textId="77777777" w:rsidR="004F3A41" w:rsidRDefault="00000000">
      <w:pPr>
        <w:pStyle w:val="ListBullet"/>
        <w:spacing w:after="40"/>
      </w:pPr>
      <w:r>
        <w:t>Toss selection and toss action controls.</w:t>
      </w:r>
    </w:p>
    <w:p w14:paraId="0A09E437" w14:textId="77777777" w:rsidR="004F3A41" w:rsidRDefault="00000000">
      <w:pPr>
        <w:pStyle w:val="ListBullet"/>
        <w:spacing w:after="40"/>
      </w:pPr>
      <w:r>
        <w:t>Bat First / Bowl First controls when applicable.</w:t>
      </w:r>
    </w:p>
    <w:p w14:paraId="3884D604" w14:textId="77777777" w:rsidR="004F3A41" w:rsidRDefault="00000000">
      <w:pPr>
        <w:pStyle w:val="ListBullet"/>
        <w:spacing w:after="40"/>
      </w:pPr>
      <w:r>
        <w:t>Number input for values 0–6.</w:t>
      </w:r>
    </w:p>
    <w:p w14:paraId="5B132E98" w14:textId="77777777" w:rsidR="004F3A41" w:rsidRDefault="00000000">
      <w:pPr>
        <w:pStyle w:val="ListBullet"/>
        <w:spacing w:after="40"/>
      </w:pPr>
      <w:r>
        <w:t>Submit Number and Force End controls.</w:t>
      </w:r>
    </w:p>
    <w:p w14:paraId="09EF6094" w14:textId="77777777" w:rsidR="004F3A41" w:rsidRDefault="00000000">
      <w:pPr>
        <w:pStyle w:val="ListBullet"/>
        <w:spacing w:after="40"/>
      </w:pPr>
      <w:r>
        <w:t>Live scoreboard showing scores, balls, target and runs required.</w:t>
      </w:r>
    </w:p>
    <w:p w14:paraId="3F58BBB2" w14:textId="77777777" w:rsidR="004F3A41" w:rsidRDefault="00000000">
      <w:pPr>
        <w:pStyle w:val="ListBullet"/>
        <w:spacing w:after="40"/>
      </w:pPr>
      <w:r>
        <w:t>Last Ball display and Match Status.</w:t>
      </w:r>
    </w:p>
    <w:p w14:paraId="4A2582C4" w14:textId="77777777" w:rsidR="004F3A41" w:rsidRDefault="00000000">
      <w:pPr>
        <w:pStyle w:val="ListBullet"/>
        <w:spacing w:after="40"/>
      </w:pPr>
      <w:r>
        <w:t>Match Result Panel.</w:t>
      </w:r>
    </w:p>
    <w:p w14:paraId="1C1670A6" w14:textId="77777777" w:rsidR="004F3A41" w:rsidRDefault="00000000">
      <w:pPr>
        <w:pStyle w:val="ListBullet"/>
        <w:spacing w:after="40"/>
      </w:pPr>
      <w:r>
        <w:t>Score Log and Series Log.</w:t>
      </w:r>
    </w:p>
    <w:p w14:paraId="23EC42CF" w14:textId="77777777" w:rsidR="004F3A41" w:rsidRDefault="00000000">
      <w:pPr>
        <w:pStyle w:val="ListBullet"/>
        <w:spacing w:after="40"/>
      </w:pPr>
      <w:r>
        <w:t>Auto-CPU toggle and reset/navigation controls.</w:t>
      </w:r>
    </w:p>
    <w:p w14:paraId="39CBC303" w14:textId="77777777" w:rsidR="004F3A41" w:rsidRDefault="00000000">
      <w:pPr>
        <w:pStyle w:val="Heading3"/>
      </w:pPr>
      <w:r>
        <w:t>2.1.3 Hardware Interfaces</w:t>
      </w:r>
    </w:p>
    <w:p w14:paraId="59050C53" w14:textId="77777777" w:rsidR="004F3A41" w:rsidRDefault="00000000">
      <w:r>
        <w:t>No specialized hardware interface is required. The system runs on a conventional computer, tablet or smartphone capable of running a supported browser.</w:t>
      </w:r>
    </w:p>
    <w:p w14:paraId="31B6BBDF" w14:textId="77777777" w:rsidR="004F3A41" w:rsidRDefault="00000000">
      <w:pPr>
        <w:pStyle w:val="Heading3"/>
      </w:pPr>
      <w:r>
        <w:t>2.1.4 Software Interfaces</w:t>
      </w:r>
    </w:p>
    <w:p w14:paraId="4A522D2F" w14:textId="77777777" w:rsidR="004F3A41" w:rsidRDefault="00000000">
      <w:pPr>
        <w:pStyle w:val="ListBullet"/>
        <w:spacing w:after="40"/>
      </w:pPr>
      <w:r>
        <w:t>HTML for document structure and game controls.</w:t>
      </w:r>
    </w:p>
    <w:p w14:paraId="4D9C2F60" w14:textId="77777777" w:rsidR="004F3A41" w:rsidRDefault="00000000">
      <w:pPr>
        <w:pStyle w:val="ListBullet"/>
        <w:spacing w:after="40"/>
      </w:pPr>
      <w:r>
        <w:t>CSS for layout, presentation and responsive display.</w:t>
      </w:r>
    </w:p>
    <w:p w14:paraId="7BD264C4" w14:textId="77777777" w:rsidR="004F3A41" w:rsidRDefault="00000000">
      <w:pPr>
        <w:pStyle w:val="ListBullet"/>
        <w:spacing w:after="40"/>
      </w:pPr>
      <w:r>
        <w:t>Vanilla JavaScript for game logic, state management, random CPU selection and UI updates.</w:t>
      </w:r>
    </w:p>
    <w:p w14:paraId="5170ACD0" w14:textId="77777777" w:rsidR="004F3A41" w:rsidRDefault="00000000">
      <w:pPr>
        <w:pStyle w:val="ListBullet"/>
        <w:spacing w:after="40"/>
      </w:pPr>
      <w:r>
        <w:t>Supported browsers include Safari, Chrome and Edge.</w:t>
      </w:r>
    </w:p>
    <w:p w14:paraId="6AA279E8" w14:textId="77777777" w:rsidR="004F3A41" w:rsidRDefault="00000000">
      <w:pPr>
        <w:pStyle w:val="ListBullet"/>
        <w:spacing w:after="40"/>
      </w:pPr>
      <w:r>
        <w:t>A simplified TI-Python build may exist separately; this SRS primarily specifies the Web Edition v2.2.</w:t>
      </w:r>
    </w:p>
    <w:p w14:paraId="762BAB05" w14:textId="77777777" w:rsidR="004F3A41" w:rsidRDefault="00000000">
      <w:pPr>
        <w:pStyle w:val="Heading3"/>
      </w:pPr>
      <w:r>
        <w:t>2.1.5 Communications Interfaces</w:t>
      </w:r>
    </w:p>
    <w:p w14:paraId="044CD4AF" w14:textId="77777777" w:rsidR="004F3A41" w:rsidRDefault="00000000">
      <w:r>
        <w:t>No network communication is required for normal gameplay. The Web Edition is designed to be fully playable offline.</w:t>
      </w:r>
    </w:p>
    <w:p w14:paraId="1287E66A" w14:textId="77777777" w:rsidR="004F3A41" w:rsidRDefault="00000000">
      <w:pPr>
        <w:pStyle w:val="Heading3"/>
      </w:pPr>
      <w:r>
        <w:t>2.1.6 Memory / Storage Constraints</w:t>
      </w:r>
    </w:p>
    <w:p w14:paraId="029F23C3" w14:textId="77777777" w:rsidR="004F3A41" w:rsidRDefault="00000000">
      <w:r>
        <w:t>The game does not require a server-side database. Match and series information is maintained within the application runtime/session unless a future version adds persistent storage.</w:t>
      </w:r>
    </w:p>
    <w:p w14:paraId="2E2BAC9C" w14:textId="77777777" w:rsidR="004F3A41" w:rsidRDefault="00000000">
      <w:pPr>
        <w:pStyle w:val="Heading3"/>
      </w:pPr>
      <w:r>
        <w:t>2.1.7 Operations</w:t>
      </w:r>
    </w:p>
    <w:p w14:paraId="5C899C10" w14:textId="77777777" w:rsidR="004F3A41" w:rsidRDefault="00000000">
      <w:r>
        <w:t>Normal operation is user-driven. Auto-CPU can automate CPU turns. Refreshing the page resets the game state according to the v2.2 manual.</w:t>
      </w:r>
    </w:p>
    <w:p w14:paraId="2634F5EB" w14:textId="77777777" w:rsidR="004F3A41" w:rsidRDefault="00000000">
      <w:pPr>
        <w:pStyle w:val="Heading3"/>
      </w:pPr>
      <w:r>
        <w:lastRenderedPageBreak/>
        <w:t>2.1.8 Site Adaptation Requirements</w:t>
      </w:r>
    </w:p>
    <w:p w14:paraId="58CB059F" w14:textId="77777777" w:rsidR="004F3A41" w:rsidRDefault="00000000">
      <w:r>
        <w:t>The interface should adapt to desktop and tablet/mobile screens. Landscape/fullscreen use is recommended for comfortable play on iPad or laptop.</w:t>
      </w:r>
    </w:p>
    <w:p w14:paraId="7FA38903" w14:textId="77777777" w:rsidR="004F3A41" w:rsidRDefault="00000000">
      <w:pPr>
        <w:pStyle w:val="Heading2"/>
      </w:pPr>
      <w:r>
        <w:t>2.2 Product Functions</w:t>
      </w:r>
    </w:p>
    <w:p w14:paraId="3FCC39A4" w14:textId="77777777" w:rsidR="004F3A41" w:rsidRDefault="00000000">
      <w:pPr>
        <w:pStyle w:val="ListNumber"/>
        <w:spacing w:after="40"/>
      </w:pPr>
      <w:r>
        <w:t>Start and reset matches.</w:t>
      </w:r>
    </w:p>
    <w:p w14:paraId="18CC24AB" w14:textId="77777777" w:rsidR="004F3A41" w:rsidRDefault="00000000">
      <w:pPr>
        <w:pStyle w:val="ListNumber"/>
        <w:spacing w:after="40"/>
      </w:pPr>
      <w:r>
        <w:t>Select match mode.</w:t>
      </w:r>
    </w:p>
    <w:p w14:paraId="6AA770A9" w14:textId="77777777" w:rsidR="004F3A41" w:rsidRDefault="00000000">
      <w:pPr>
        <w:pStyle w:val="ListNumber"/>
        <w:spacing w:after="40"/>
      </w:pPr>
      <w:r>
        <w:t>Conduct a single toss and determine toss winner.</w:t>
      </w:r>
    </w:p>
    <w:p w14:paraId="3499FA9B" w14:textId="77777777" w:rsidR="004F3A41" w:rsidRDefault="00000000">
      <w:pPr>
        <w:pStyle w:val="ListNumber"/>
        <w:spacing w:after="40"/>
      </w:pPr>
      <w:r>
        <w:t>Select batting/bowling order.</w:t>
      </w:r>
    </w:p>
    <w:p w14:paraId="122FE5C7" w14:textId="77777777" w:rsidR="004F3A41" w:rsidRDefault="00000000">
      <w:pPr>
        <w:pStyle w:val="ListNumber"/>
        <w:spacing w:after="40"/>
      </w:pPr>
      <w:r>
        <w:t>Play first innings until OUT or manual force-end.</w:t>
      </w:r>
    </w:p>
    <w:p w14:paraId="528EB21F" w14:textId="77777777" w:rsidR="004F3A41" w:rsidRDefault="00000000">
      <w:pPr>
        <w:pStyle w:val="ListNumber"/>
        <w:spacing w:after="40"/>
      </w:pPr>
      <w:r>
        <w:t>Start the second innings automatically.</w:t>
      </w:r>
    </w:p>
    <w:p w14:paraId="47543D42" w14:textId="77777777" w:rsidR="004F3A41" w:rsidRDefault="00000000">
      <w:pPr>
        <w:pStyle w:val="ListNumber"/>
        <w:spacing w:after="40"/>
      </w:pPr>
      <w:r>
        <w:t>Calculate target and runs required.</w:t>
      </w:r>
    </w:p>
    <w:p w14:paraId="05BED955" w14:textId="77777777" w:rsidR="004F3A41" w:rsidRDefault="00000000">
      <w:pPr>
        <w:pStyle w:val="ListNumber"/>
        <w:spacing w:after="40"/>
      </w:pPr>
      <w:r>
        <w:t>End the chase by target achievement or OUT.</w:t>
      </w:r>
    </w:p>
    <w:p w14:paraId="05A448E1" w14:textId="77777777" w:rsidR="004F3A41" w:rsidRDefault="00000000">
      <w:pPr>
        <w:pStyle w:val="ListNumber"/>
        <w:spacing w:after="40"/>
      </w:pPr>
      <w:r>
        <w:t>Declare winner, margin or tie.</w:t>
      </w:r>
    </w:p>
    <w:p w14:paraId="0A8C9FA8" w14:textId="77777777" w:rsidR="004F3A41" w:rsidRDefault="00000000">
      <w:pPr>
        <w:pStyle w:val="ListNumber"/>
        <w:spacing w:after="40"/>
      </w:pPr>
      <w:r>
        <w:t>Record results in Best-of-3 mode.</w:t>
      </w:r>
    </w:p>
    <w:p w14:paraId="4FD5A12F" w14:textId="77777777" w:rsidR="004F3A41" w:rsidRDefault="00000000">
      <w:pPr>
        <w:pStyle w:val="ListNumber"/>
        <w:spacing w:after="40"/>
      </w:pPr>
      <w:r>
        <w:t>Provide score and series logs.</w:t>
      </w:r>
    </w:p>
    <w:p w14:paraId="519567E8" w14:textId="77777777" w:rsidR="004F3A41" w:rsidRDefault="00000000">
      <w:pPr>
        <w:pStyle w:val="ListNumber"/>
        <w:spacing w:after="40"/>
      </w:pPr>
      <w:r>
        <w:t>Support Auto-CPU mode.</w:t>
      </w:r>
    </w:p>
    <w:p w14:paraId="6BC01555" w14:textId="77777777" w:rsidR="004F3A41" w:rsidRDefault="00000000">
      <w:pPr>
        <w:pStyle w:val="Heading2"/>
      </w:pPr>
      <w:r>
        <w:t>2.3 User Characteristics</w:t>
      </w:r>
    </w:p>
    <w:p w14:paraId="42FF46DB" w14:textId="77777777" w:rsidR="004F3A41" w:rsidRDefault="00000000">
      <w:pPr>
        <w:pStyle w:val="ListBullet"/>
        <w:spacing w:after="40"/>
      </w:pPr>
      <w:r>
        <w:t>The primary user is a casual player familiar with basic odd/even hand-cricket.</w:t>
      </w:r>
    </w:p>
    <w:p w14:paraId="564E0577" w14:textId="77777777" w:rsidR="004F3A41" w:rsidRDefault="00000000">
      <w:pPr>
        <w:pStyle w:val="ListBullet"/>
        <w:spacing w:after="40"/>
      </w:pPr>
      <w:r>
        <w:t>No programming knowledge is required.</w:t>
      </w:r>
    </w:p>
    <w:p w14:paraId="0A349221" w14:textId="77777777" w:rsidR="004F3A41" w:rsidRDefault="00000000">
      <w:pPr>
        <w:pStyle w:val="ListBullet"/>
        <w:spacing w:after="40"/>
      </w:pPr>
      <w:r>
        <w:t>The user should understand the numbers 0–6 and the concept of odd/even.</w:t>
      </w:r>
    </w:p>
    <w:p w14:paraId="1DD6C50C" w14:textId="77777777" w:rsidR="004F3A41" w:rsidRDefault="00000000">
      <w:pPr>
        <w:pStyle w:val="ListBullet"/>
        <w:spacing w:after="40"/>
      </w:pPr>
      <w:r>
        <w:t>The interface should be understandable without a separate technical manual.</w:t>
      </w:r>
    </w:p>
    <w:p w14:paraId="535214A8" w14:textId="77777777" w:rsidR="004F3A41" w:rsidRDefault="00000000">
      <w:pPr>
        <w:pStyle w:val="Heading2"/>
      </w:pPr>
      <w:r>
        <w:t>2.4 Constraints</w:t>
      </w:r>
    </w:p>
    <w:p w14:paraId="0EEF4CD2" w14:textId="77777777" w:rsidR="004F3A41" w:rsidRDefault="00000000">
      <w:pPr>
        <w:pStyle w:val="ListBullet"/>
        <w:spacing w:after="40"/>
      </w:pPr>
      <w:r>
        <w:t>Batting/bowling inputs are restricted to 0–6.</w:t>
      </w:r>
    </w:p>
    <w:p w14:paraId="0D62DB53" w14:textId="77777777" w:rsidR="004F3A41" w:rsidRDefault="00000000">
      <w:pPr>
        <w:pStyle w:val="ListBullet"/>
        <w:spacing w:after="40"/>
      </w:pPr>
      <w:r>
        <w:t>Only one toss is permitted per match.</w:t>
      </w:r>
    </w:p>
    <w:p w14:paraId="2484BA1F" w14:textId="77777777" w:rsidR="004F3A41" w:rsidRDefault="00000000">
      <w:pPr>
        <w:pStyle w:val="ListBullet"/>
        <w:spacing w:after="40"/>
      </w:pPr>
      <w:r>
        <w:t>A matching player/CPU number results in OUT.</w:t>
      </w:r>
    </w:p>
    <w:p w14:paraId="12E50F3B" w14:textId="77777777" w:rsidR="004F3A41" w:rsidRDefault="00000000">
      <w:pPr>
        <w:pStyle w:val="ListBullet"/>
        <w:spacing w:after="40"/>
      </w:pPr>
      <w:r>
        <w:t>A Best-of-3 series ends when one side reaches two match wins.</w:t>
      </w:r>
    </w:p>
    <w:p w14:paraId="78860759" w14:textId="77777777" w:rsidR="004F3A41" w:rsidRDefault="00000000">
      <w:pPr>
        <w:pStyle w:val="ListBullet"/>
        <w:spacing w:after="40"/>
      </w:pPr>
      <w:r>
        <w:t>The product is implemented using HTML, CSS and Vanilla JavaScript without requiring a backend.</w:t>
      </w:r>
    </w:p>
    <w:p w14:paraId="48D4D505" w14:textId="77777777" w:rsidR="004F3A41" w:rsidRDefault="00000000">
      <w:pPr>
        <w:pStyle w:val="Heading2"/>
      </w:pPr>
      <w:r>
        <w:t>2.5 Assumptions and Dependencies</w:t>
      </w:r>
    </w:p>
    <w:p w14:paraId="27FD0C0A" w14:textId="77777777" w:rsidR="004F3A41" w:rsidRDefault="00000000">
      <w:pPr>
        <w:pStyle w:val="ListBullet"/>
        <w:spacing w:after="40"/>
      </w:pPr>
      <w:r>
        <w:t>The browser supports modern HTML/CSS/JavaScript features used by the application.</w:t>
      </w:r>
    </w:p>
    <w:p w14:paraId="31C3B2B3" w14:textId="77777777" w:rsidR="004F3A41" w:rsidRDefault="00000000">
      <w:pPr>
        <w:pStyle w:val="ListBullet"/>
        <w:spacing w:after="40"/>
      </w:pPr>
      <w:r>
        <w:t>The CPU can generate a random number between 0 and 6.</w:t>
      </w:r>
    </w:p>
    <w:p w14:paraId="3BAB596A" w14:textId="77777777" w:rsidR="004F3A41" w:rsidRDefault="00000000">
      <w:pPr>
        <w:pStyle w:val="ListBullet"/>
        <w:spacing w:after="40"/>
      </w:pPr>
      <w:r>
        <w:t>The user provides a valid number before submitting a turn.</w:t>
      </w:r>
    </w:p>
    <w:p w14:paraId="37920FED" w14:textId="77777777" w:rsidR="004F3A41" w:rsidRDefault="00000000">
      <w:pPr>
        <w:pStyle w:val="ListBullet"/>
        <w:spacing w:after="40"/>
      </w:pPr>
      <w:r>
        <w:t>The game state is not expected to survive a page refresh in v2.2.</w:t>
      </w:r>
    </w:p>
    <w:p w14:paraId="7979B775" w14:textId="77777777" w:rsidR="004F3A41" w:rsidRDefault="00000000">
      <w:pPr>
        <w:pStyle w:val="ListBullet"/>
        <w:spacing w:after="40"/>
      </w:pPr>
      <w:r>
        <w:t>The supplied ODDTi v2.2 manual is the authoritative gameplay reference for this SRS.</w:t>
      </w:r>
    </w:p>
    <w:p w14:paraId="4D8004D4" w14:textId="77777777" w:rsidR="004F3A41" w:rsidRDefault="00000000">
      <w:r>
        <w:br w:type="page"/>
      </w:r>
    </w:p>
    <w:p w14:paraId="434626A3" w14:textId="77777777" w:rsidR="004F3A41" w:rsidRDefault="00000000">
      <w:pPr>
        <w:pStyle w:val="Heading1"/>
      </w:pPr>
      <w:r>
        <w:lastRenderedPageBreak/>
        <w:t>3. FUNCTIONAL REQUIREMENT DESCRIPTION</w:t>
      </w:r>
    </w:p>
    <w:p w14:paraId="75450B16" w14:textId="77777777" w:rsidR="004F3A41" w:rsidRDefault="00000000">
      <w:pPr>
        <w:pStyle w:val="Heading2"/>
      </w:pPr>
      <w:r>
        <w:t>3.1 Functional Requirements List</w:t>
      </w:r>
    </w:p>
    <w:tbl>
      <w:tblPr>
        <w:tblStyle w:val="TableGrid"/>
        <w:tblW w:w="0" w:type="auto"/>
        <w:jc w:val="center"/>
        <w:tblLook w:val="04A0" w:firstRow="1" w:lastRow="0" w:firstColumn="1" w:lastColumn="0" w:noHBand="0" w:noVBand="1"/>
      </w:tblPr>
      <w:tblGrid>
        <w:gridCol w:w="1152"/>
        <w:gridCol w:w="2160"/>
        <w:gridCol w:w="6912"/>
      </w:tblGrid>
      <w:tr w:rsidR="004F3A41" w14:paraId="1EAC86D1" w14:textId="77777777">
        <w:trPr>
          <w:jc w:val="center"/>
        </w:trPr>
        <w:tc>
          <w:tcPr>
            <w:tcW w:w="1152" w:type="dxa"/>
            <w:shd w:val="clear" w:color="auto" w:fill="D9EAF7"/>
            <w:vAlign w:val="center"/>
          </w:tcPr>
          <w:p w14:paraId="74C73CF5" w14:textId="77777777" w:rsidR="004F3A41" w:rsidRDefault="00000000">
            <w:r>
              <w:rPr>
                <w:b/>
                <w:sz w:val="18"/>
              </w:rPr>
              <w:t>ID</w:t>
            </w:r>
          </w:p>
        </w:tc>
        <w:tc>
          <w:tcPr>
            <w:tcW w:w="2160" w:type="dxa"/>
            <w:shd w:val="clear" w:color="auto" w:fill="D9EAF7"/>
            <w:vAlign w:val="center"/>
          </w:tcPr>
          <w:p w14:paraId="1A7A677C" w14:textId="77777777" w:rsidR="004F3A41" w:rsidRDefault="00000000">
            <w:r>
              <w:rPr>
                <w:b/>
                <w:sz w:val="18"/>
              </w:rPr>
              <w:t>Functional Name</w:t>
            </w:r>
          </w:p>
        </w:tc>
        <w:tc>
          <w:tcPr>
            <w:tcW w:w="6912" w:type="dxa"/>
            <w:shd w:val="clear" w:color="auto" w:fill="D9EAF7"/>
            <w:vAlign w:val="center"/>
          </w:tcPr>
          <w:p w14:paraId="64E0C9D9" w14:textId="77777777" w:rsidR="004F3A41" w:rsidRDefault="00000000">
            <w:r>
              <w:rPr>
                <w:b/>
                <w:sz w:val="18"/>
              </w:rPr>
              <w:t>Requirement</w:t>
            </w:r>
          </w:p>
        </w:tc>
      </w:tr>
      <w:tr w:rsidR="004F3A41" w14:paraId="17567242" w14:textId="77777777">
        <w:trPr>
          <w:jc w:val="center"/>
        </w:trPr>
        <w:tc>
          <w:tcPr>
            <w:tcW w:w="1152" w:type="dxa"/>
            <w:vAlign w:val="center"/>
          </w:tcPr>
          <w:p w14:paraId="5BBCB280" w14:textId="77777777" w:rsidR="004F3A41" w:rsidRDefault="00000000">
            <w:r>
              <w:rPr>
                <w:sz w:val="18"/>
              </w:rPr>
              <w:t>FR-01</w:t>
            </w:r>
          </w:p>
        </w:tc>
        <w:tc>
          <w:tcPr>
            <w:tcW w:w="2160" w:type="dxa"/>
            <w:vAlign w:val="center"/>
          </w:tcPr>
          <w:p w14:paraId="7118C9A4" w14:textId="77777777" w:rsidR="004F3A41" w:rsidRDefault="00000000">
            <w:r>
              <w:rPr>
                <w:sz w:val="18"/>
              </w:rPr>
              <w:t>New Game &amp; Mode</w:t>
            </w:r>
          </w:p>
        </w:tc>
        <w:tc>
          <w:tcPr>
            <w:tcW w:w="6912" w:type="dxa"/>
            <w:vAlign w:val="center"/>
          </w:tcPr>
          <w:p w14:paraId="5EFC7D0E" w14:textId="77777777" w:rsidR="004F3A41" w:rsidRDefault="00000000">
            <w:r>
              <w:rPr>
                <w:sz w:val="18"/>
              </w:rPr>
              <w:t>The system shall start a new match and allow Single Match or Best-of-3 selection.</w:t>
            </w:r>
          </w:p>
        </w:tc>
      </w:tr>
      <w:tr w:rsidR="004F3A41" w14:paraId="502C6A4C" w14:textId="77777777">
        <w:trPr>
          <w:jc w:val="center"/>
        </w:trPr>
        <w:tc>
          <w:tcPr>
            <w:tcW w:w="1152" w:type="dxa"/>
            <w:vAlign w:val="center"/>
          </w:tcPr>
          <w:p w14:paraId="6A69FE3A" w14:textId="77777777" w:rsidR="004F3A41" w:rsidRDefault="00000000">
            <w:r>
              <w:rPr>
                <w:sz w:val="18"/>
              </w:rPr>
              <w:t>FR-02</w:t>
            </w:r>
          </w:p>
        </w:tc>
        <w:tc>
          <w:tcPr>
            <w:tcW w:w="2160" w:type="dxa"/>
            <w:vAlign w:val="center"/>
          </w:tcPr>
          <w:p w14:paraId="7F4AF65F" w14:textId="77777777" w:rsidR="004F3A41" w:rsidRDefault="00000000">
            <w:r>
              <w:rPr>
                <w:sz w:val="18"/>
              </w:rPr>
              <w:t>Toss</w:t>
            </w:r>
          </w:p>
        </w:tc>
        <w:tc>
          <w:tcPr>
            <w:tcW w:w="6912" w:type="dxa"/>
            <w:vAlign w:val="center"/>
          </w:tcPr>
          <w:p w14:paraId="79DA8BA6" w14:textId="77777777" w:rsidR="004F3A41" w:rsidRDefault="00000000">
            <w:r>
              <w:rPr>
                <w:sz w:val="18"/>
              </w:rPr>
              <w:t>The system shall allow one toss per match using Odd/Even and a number from 0–6.</w:t>
            </w:r>
          </w:p>
        </w:tc>
      </w:tr>
      <w:tr w:rsidR="004F3A41" w14:paraId="0E010B2C" w14:textId="77777777">
        <w:trPr>
          <w:jc w:val="center"/>
        </w:trPr>
        <w:tc>
          <w:tcPr>
            <w:tcW w:w="1152" w:type="dxa"/>
            <w:vAlign w:val="center"/>
          </w:tcPr>
          <w:p w14:paraId="52F6BD59" w14:textId="77777777" w:rsidR="004F3A41" w:rsidRDefault="00000000">
            <w:r>
              <w:rPr>
                <w:sz w:val="18"/>
              </w:rPr>
              <w:t>FR-03</w:t>
            </w:r>
          </w:p>
        </w:tc>
        <w:tc>
          <w:tcPr>
            <w:tcW w:w="2160" w:type="dxa"/>
            <w:vAlign w:val="center"/>
          </w:tcPr>
          <w:p w14:paraId="5ECAF412" w14:textId="77777777" w:rsidR="004F3A41" w:rsidRDefault="00000000">
            <w:r>
              <w:rPr>
                <w:sz w:val="18"/>
              </w:rPr>
              <w:t>Bat/Bowl Selection</w:t>
            </w:r>
          </w:p>
        </w:tc>
        <w:tc>
          <w:tcPr>
            <w:tcW w:w="6912" w:type="dxa"/>
            <w:vAlign w:val="center"/>
          </w:tcPr>
          <w:p w14:paraId="2B02303B" w14:textId="77777777" w:rsidR="004F3A41" w:rsidRDefault="00000000">
            <w:r>
              <w:rPr>
                <w:sz w:val="18"/>
              </w:rPr>
              <w:t>The toss winner shall be able to choose Bat First or Bowl First.</w:t>
            </w:r>
          </w:p>
        </w:tc>
      </w:tr>
      <w:tr w:rsidR="004F3A41" w14:paraId="3C0B74FE" w14:textId="77777777">
        <w:trPr>
          <w:jc w:val="center"/>
        </w:trPr>
        <w:tc>
          <w:tcPr>
            <w:tcW w:w="1152" w:type="dxa"/>
            <w:vAlign w:val="center"/>
          </w:tcPr>
          <w:p w14:paraId="59165240" w14:textId="77777777" w:rsidR="004F3A41" w:rsidRDefault="00000000">
            <w:r>
              <w:rPr>
                <w:sz w:val="18"/>
              </w:rPr>
              <w:t>FR-04</w:t>
            </w:r>
          </w:p>
        </w:tc>
        <w:tc>
          <w:tcPr>
            <w:tcW w:w="2160" w:type="dxa"/>
            <w:vAlign w:val="center"/>
          </w:tcPr>
          <w:p w14:paraId="485E5517" w14:textId="77777777" w:rsidR="004F3A41" w:rsidRDefault="00000000">
            <w:r>
              <w:rPr>
                <w:sz w:val="18"/>
              </w:rPr>
              <w:t>First Innings</w:t>
            </w:r>
          </w:p>
        </w:tc>
        <w:tc>
          <w:tcPr>
            <w:tcW w:w="6912" w:type="dxa"/>
            <w:vAlign w:val="center"/>
          </w:tcPr>
          <w:p w14:paraId="65F32626" w14:textId="77777777" w:rsidR="004F3A41" w:rsidRDefault="00000000">
            <w:r>
              <w:rPr>
                <w:sz w:val="18"/>
              </w:rPr>
              <w:t>The system shall execute batting/bowling turns, score runs and detect OUT.</w:t>
            </w:r>
          </w:p>
        </w:tc>
      </w:tr>
      <w:tr w:rsidR="004F3A41" w14:paraId="291CF317" w14:textId="77777777">
        <w:trPr>
          <w:jc w:val="center"/>
        </w:trPr>
        <w:tc>
          <w:tcPr>
            <w:tcW w:w="1152" w:type="dxa"/>
            <w:vAlign w:val="center"/>
          </w:tcPr>
          <w:p w14:paraId="1E941169" w14:textId="77777777" w:rsidR="004F3A41" w:rsidRDefault="00000000">
            <w:r>
              <w:rPr>
                <w:sz w:val="18"/>
              </w:rPr>
              <w:t>FR-05</w:t>
            </w:r>
          </w:p>
        </w:tc>
        <w:tc>
          <w:tcPr>
            <w:tcW w:w="2160" w:type="dxa"/>
            <w:vAlign w:val="center"/>
          </w:tcPr>
          <w:p w14:paraId="316CBA85" w14:textId="77777777" w:rsidR="004F3A41" w:rsidRDefault="00000000">
            <w:r>
              <w:rPr>
                <w:sz w:val="18"/>
              </w:rPr>
              <w:t>Second Innings</w:t>
            </w:r>
          </w:p>
        </w:tc>
        <w:tc>
          <w:tcPr>
            <w:tcW w:w="6912" w:type="dxa"/>
            <w:vAlign w:val="center"/>
          </w:tcPr>
          <w:p w14:paraId="333C3DD5" w14:textId="77777777" w:rsidR="004F3A41" w:rsidRDefault="00000000">
            <w:r>
              <w:rPr>
                <w:sz w:val="18"/>
              </w:rPr>
              <w:t>The system shall start the chase and update Target and Runs Required.</w:t>
            </w:r>
          </w:p>
        </w:tc>
      </w:tr>
      <w:tr w:rsidR="004F3A41" w14:paraId="26A20167" w14:textId="77777777">
        <w:trPr>
          <w:jc w:val="center"/>
        </w:trPr>
        <w:tc>
          <w:tcPr>
            <w:tcW w:w="1152" w:type="dxa"/>
            <w:vAlign w:val="center"/>
          </w:tcPr>
          <w:p w14:paraId="56A6839C" w14:textId="77777777" w:rsidR="004F3A41" w:rsidRDefault="00000000">
            <w:r>
              <w:rPr>
                <w:sz w:val="18"/>
              </w:rPr>
              <w:t>FR-06</w:t>
            </w:r>
          </w:p>
        </w:tc>
        <w:tc>
          <w:tcPr>
            <w:tcW w:w="2160" w:type="dxa"/>
            <w:vAlign w:val="center"/>
          </w:tcPr>
          <w:p w14:paraId="4D13D1BC" w14:textId="77777777" w:rsidR="004F3A41" w:rsidRDefault="00000000">
            <w:r>
              <w:rPr>
                <w:sz w:val="18"/>
              </w:rPr>
              <w:t>Match Result</w:t>
            </w:r>
          </w:p>
        </w:tc>
        <w:tc>
          <w:tcPr>
            <w:tcW w:w="6912" w:type="dxa"/>
            <w:vAlign w:val="center"/>
          </w:tcPr>
          <w:p w14:paraId="0C61FFE1" w14:textId="77777777" w:rsidR="004F3A41" w:rsidRDefault="00000000">
            <w:r>
              <w:rPr>
                <w:sz w:val="18"/>
              </w:rPr>
              <w:t>The system shall declare winner, margin or tie.</w:t>
            </w:r>
          </w:p>
        </w:tc>
      </w:tr>
      <w:tr w:rsidR="004F3A41" w14:paraId="7B4A2E80" w14:textId="77777777">
        <w:trPr>
          <w:jc w:val="center"/>
        </w:trPr>
        <w:tc>
          <w:tcPr>
            <w:tcW w:w="1152" w:type="dxa"/>
            <w:vAlign w:val="center"/>
          </w:tcPr>
          <w:p w14:paraId="301C9BC5" w14:textId="77777777" w:rsidR="004F3A41" w:rsidRDefault="00000000">
            <w:r>
              <w:rPr>
                <w:sz w:val="18"/>
              </w:rPr>
              <w:t>FR-07</w:t>
            </w:r>
          </w:p>
        </w:tc>
        <w:tc>
          <w:tcPr>
            <w:tcW w:w="2160" w:type="dxa"/>
            <w:vAlign w:val="center"/>
          </w:tcPr>
          <w:p w14:paraId="549095C1" w14:textId="77777777" w:rsidR="004F3A41" w:rsidRDefault="00000000">
            <w:r>
              <w:rPr>
                <w:sz w:val="18"/>
              </w:rPr>
              <w:t>Series Mode</w:t>
            </w:r>
          </w:p>
        </w:tc>
        <w:tc>
          <w:tcPr>
            <w:tcW w:w="6912" w:type="dxa"/>
            <w:vAlign w:val="center"/>
          </w:tcPr>
          <w:p w14:paraId="49CDE800" w14:textId="77777777" w:rsidR="004F3A41" w:rsidRDefault="00000000">
            <w:r>
              <w:rPr>
                <w:sz w:val="18"/>
              </w:rPr>
              <w:t>The system shall track Best-of-3 results and stop when one side wins two matches.</w:t>
            </w:r>
          </w:p>
        </w:tc>
      </w:tr>
      <w:tr w:rsidR="004F3A41" w14:paraId="384C077A" w14:textId="77777777">
        <w:trPr>
          <w:jc w:val="center"/>
        </w:trPr>
        <w:tc>
          <w:tcPr>
            <w:tcW w:w="1152" w:type="dxa"/>
            <w:vAlign w:val="center"/>
          </w:tcPr>
          <w:p w14:paraId="67E6D0EB" w14:textId="77777777" w:rsidR="004F3A41" w:rsidRDefault="00000000">
            <w:r>
              <w:rPr>
                <w:sz w:val="18"/>
              </w:rPr>
              <w:t>FR-08</w:t>
            </w:r>
          </w:p>
        </w:tc>
        <w:tc>
          <w:tcPr>
            <w:tcW w:w="2160" w:type="dxa"/>
            <w:vAlign w:val="center"/>
          </w:tcPr>
          <w:p w14:paraId="1CE9C148" w14:textId="77777777" w:rsidR="004F3A41" w:rsidRDefault="00000000">
            <w:r>
              <w:rPr>
                <w:sz w:val="18"/>
              </w:rPr>
              <w:t>Score &amp; Last Ball</w:t>
            </w:r>
          </w:p>
        </w:tc>
        <w:tc>
          <w:tcPr>
            <w:tcW w:w="6912" w:type="dxa"/>
            <w:vAlign w:val="center"/>
          </w:tcPr>
          <w:p w14:paraId="4EA8AEF0" w14:textId="77777777" w:rsidR="004F3A41" w:rsidRDefault="00000000">
            <w:r>
              <w:rPr>
                <w:sz w:val="18"/>
              </w:rPr>
              <w:t>The system shall display scores, balls, latest numbers and status.</w:t>
            </w:r>
          </w:p>
        </w:tc>
      </w:tr>
      <w:tr w:rsidR="004F3A41" w14:paraId="615EE8A0" w14:textId="77777777">
        <w:trPr>
          <w:jc w:val="center"/>
        </w:trPr>
        <w:tc>
          <w:tcPr>
            <w:tcW w:w="1152" w:type="dxa"/>
            <w:vAlign w:val="center"/>
          </w:tcPr>
          <w:p w14:paraId="57C7A870" w14:textId="77777777" w:rsidR="004F3A41" w:rsidRDefault="00000000">
            <w:r>
              <w:rPr>
                <w:sz w:val="18"/>
              </w:rPr>
              <w:t>FR-09</w:t>
            </w:r>
          </w:p>
        </w:tc>
        <w:tc>
          <w:tcPr>
            <w:tcW w:w="2160" w:type="dxa"/>
            <w:vAlign w:val="center"/>
          </w:tcPr>
          <w:p w14:paraId="2195B7B7" w14:textId="77777777" w:rsidR="004F3A41" w:rsidRDefault="00000000">
            <w:r>
              <w:rPr>
                <w:sz w:val="18"/>
              </w:rPr>
              <w:t>Auto-CPU</w:t>
            </w:r>
          </w:p>
        </w:tc>
        <w:tc>
          <w:tcPr>
            <w:tcW w:w="6912" w:type="dxa"/>
            <w:vAlign w:val="center"/>
          </w:tcPr>
          <w:p w14:paraId="07B5B7F5" w14:textId="77777777" w:rsidR="004F3A41" w:rsidRDefault="00000000">
            <w:r>
              <w:rPr>
                <w:sz w:val="18"/>
              </w:rPr>
              <w:t>The system shall support optional CPU automation.</w:t>
            </w:r>
          </w:p>
        </w:tc>
      </w:tr>
      <w:tr w:rsidR="004F3A41" w14:paraId="58657A9D" w14:textId="77777777">
        <w:trPr>
          <w:jc w:val="center"/>
        </w:trPr>
        <w:tc>
          <w:tcPr>
            <w:tcW w:w="1152" w:type="dxa"/>
            <w:vAlign w:val="center"/>
          </w:tcPr>
          <w:p w14:paraId="110F2BED" w14:textId="77777777" w:rsidR="004F3A41" w:rsidRDefault="00000000">
            <w:r>
              <w:rPr>
                <w:sz w:val="18"/>
              </w:rPr>
              <w:t>FR-10</w:t>
            </w:r>
          </w:p>
        </w:tc>
        <w:tc>
          <w:tcPr>
            <w:tcW w:w="2160" w:type="dxa"/>
            <w:vAlign w:val="center"/>
          </w:tcPr>
          <w:p w14:paraId="0E14E8DC" w14:textId="77777777" w:rsidR="004F3A41" w:rsidRDefault="00000000">
            <w:r>
              <w:rPr>
                <w:sz w:val="18"/>
              </w:rPr>
              <w:t>Reset &amp; Navigation</w:t>
            </w:r>
          </w:p>
        </w:tc>
        <w:tc>
          <w:tcPr>
            <w:tcW w:w="6912" w:type="dxa"/>
            <w:vAlign w:val="center"/>
          </w:tcPr>
          <w:p w14:paraId="5335F785" w14:textId="77777777" w:rsidR="004F3A41" w:rsidRDefault="00000000">
            <w:r>
              <w:rPr>
                <w:sz w:val="18"/>
              </w:rPr>
              <w:t>The system shall provide New Match, Next Match, Force End and Reset All controls.</w:t>
            </w:r>
          </w:p>
        </w:tc>
      </w:tr>
    </w:tbl>
    <w:p w14:paraId="481DB5F2" w14:textId="77777777" w:rsidR="004F3A41" w:rsidRDefault="004F3A41"/>
    <w:p w14:paraId="36D9E7BF" w14:textId="77777777" w:rsidR="004F3A41" w:rsidRDefault="00000000">
      <w:pPr>
        <w:pStyle w:val="Heading2"/>
      </w:pPr>
      <w:r>
        <w:t>3.2 FR-01 New Game and Mode Selection</w:t>
      </w:r>
    </w:p>
    <w:p w14:paraId="609C5444" w14:textId="77777777" w:rsidR="004F3A41" w:rsidRDefault="00000000">
      <w:r>
        <w:t>Access / Actor: Player</w:t>
      </w:r>
    </w:p>
    <w:p w14:paraId="68599249" w14:textId="77777777" w:rsidR="004F3A41" w:rsidRDefault="00000000">
      <w:r>
        <w:t>Input:</w:t>
      </w:r>
    </w:p>
    <w:p w14:paraId="4F4DF5B3" w14:textId="77777777" w:rsidR="004F3A41" w:rsidRDefault="00000000">
      <w:pPr>
        <w:pStyle w:val="ListBullet"/>
        <w:spacing w:after="40"/>
      </w:pPr>
      <w:r>
        <w:t>New Game command; mode selection.</w:t>
      </w:r>
    </w:p>
    <w:p w14:paraId="7CD7C58A" w14:textId="77777777" w:rsidR="004F3A41" w:rsidRDefault="00000000">
      <w:r>
        <w:t>Process:</w:t>
      </w:r>
    </w:p>
    <w:p w14:paraId="7CC24673" w14:textId="77777777" w:rsidR="004F3A41" w:rsidRDefault="00000000">
      <w:pPr>
        <w:pStyle w:val="ListNumber"/>
        <w:spacing w:after="40"/>
      </w:pPr>
      <w:r>
        <w:t>The player selects Single Match or Best-of-3.</w:t>
      </w:r>
    </w:p>
    <w:p w14:paraId="4415ABC7" w14:textId="77777777" w:rsidR="004F3A41" w:rsidRDefault="00000000">
      <w:pPr>
        <w:pStyle w:val="ListNumber"/>
        <w:spacing w:after="40"/>
      </w:pPr>
      <w:r>
        <w:t>The system clears the current match state.</w:t>
      </w:r>
    </w:p>
    <w:p w14:paraId="0E6BD0D4" w14:textId="77777777" w:rsidR="004F3A41" w:rsidRDefault="00000000">
      <w:pPr>
        <w:pStyle w:val="ListNumber"/>
        <w:spacing w:after="40"/>
      </w:pPr>
      <w:r>
        <w:t>The system prepares the toss phase.</w:t>
      </w:r>
    </w:p>
    <w:p w14:paraId="59371F32" w14:textId="77777777" w:rsidR="004F3A41" w:rsidRDefault="00000000">
      <w:pPr>
        <w:pStyle w:val="ListNumber"/>
        <w:spacing w:after="40"/>
      </w:pPr>
      <w:r>
        <w:t>In Best-of-3, the series record is initialized or retained for the current series.</w:t>
      </w:r>
    </w:p>
    <w:p w14:paraId="32B49443" w14:textId="77777777" w:rsidR="004F3A41" w:rsidRDefault="00000000">
      <w:r>
        <w:t>Output:</w:t>
      </w:r>
    </w:p>
    <w:p w14:paraId="54A892AC" w14:textId="77777777" w:rsidR="004F3A41" w:rsidRDefault="00000000">
      <w:pPr>
        <w:pStyle w:val="ListBullet"/>
        <w:spacing w:after="40"/>
      </w:pPr>
      <w:r>
        <w:t>A fresh match state with toss controls enabled.</w:t>
      </w:r>
    </w:p>
    <w:p w14:paraId="620FC37F" w14:textId="77777777" w:rsidR="004F3A41" w:rsidRDefault="00000000">
      <w:pPr>
        <w:pStyle w:val="ListBullet"/>
        <w:spacing w:after="40"/>
      </w:pPr>
      <w:r>
        <w:t>Correct mode displayed to the player.</w:t>
      </w:r>
    </w:p>
    <w:p w14:paraId="11CBD860" w14:textId="77777777" w:rsidR="004F3A41" w:rsidRDefault="00000000">
      <w:r>
        <w:t>Business / Validation Rules:</w:t>
      </w:r>
    </w:p>
    <w:p w14:paraId="54388A4E" w14:textId="77777777" w:rsidR="004F3A41" w:rsidRDefault="00000000">
      <w:pPr>
        <w:pStyle w:val="ListBullet"/>
        <w:spacing w:after="40"/>
      </w:pPr>
      <w:r>
        <w:t>A new match must not carry scoring data from the previous match.</w:t>
      </w:r>
    </w:p>
    <w:p w14:paraId="181EAB5A" w14:textId="77777777" w:rsidR="004F3A41" w:rsidRDefault="00000000">
      <w:pPr>
        <w:pStyle w:val="ListBullet"/>
        <w:spacing w:after="40"/>
      </w:pPr>
      <w:r>
        <w:t>Best-of-3 series data may continue between matches until the series ends or Reset All is selected.</w:t>
      </w:r>
    </w:p>
    <w:p w14:paraId="6BA06D71" w14:textId="77777777" w:rsidR="004F3A41" w:rsidRDefault="00000000">
      <w:pPr>
        <w:pStyle w:val="Heading2"/>
      </w:pPr>
      <w:r>
        <w:t>3.3 FR-02 Toss</w:t>
      </w:r>
    </w:p>
    <w:p w14:paraId="0493686A" w14:textId="77777777" w:rsidR="004F3A41" w:rsidRDefault="00000000">
      <w:r>
        <w:t>Access / Actor: Player or CPU</w:t>
      </w:r>
    </w:p>
    <w:p w14:paraId="26194E66" w14:textId="77777777" w:rsidR="004F3A41" w:rsidRDefault="00000000">
      <w:r>
        <w:t>Input:</w:t>
      </w:r>
    </w:p>
    <w:p w14:paraId="33E1791F" w14:textId="77777777" w:rsidR="004F3A41" w:rsidRDefault="00000000">
      <w:pPr>
        <w:pStyle w:val="ListBullet"/>
        <w:spacing w:after="40"/>
      </w:pPr>
      <w:r>
        <w:t>Odd/Even call.</w:t>
      </w:r>
    </w:p>
    <w:p w14:paraId="6BF05A79" w14:textId="77777777" w:rsidR="004F3A41" w:rsidRDefault="00000000">
      <w:pPr>
        <w:pStyle w:val="ListBullet"/>
        <w:spacing w:after="40"/>
      </w:pPr>
      <w:r>
        <w:t>Toss number from 0–6 when the player conducts the toss.</w:t>
      </w:r>
    </w:p>
    <w:p w14:paraId="7ECBC758" w14:textId="77777777" w:rsidR="004F3A41" w:rsidRDefault="00000000">
      <w:r>
        <w:t>Process:</w:t>
      </w:r>
    </w:p>
    <w:p w14:paraId="6AAB70AE" w14:textId="77777777" w:rsidR="004F3A41" w:rsidRDefault="00000000">
      <w:pPr>
        <w:pStyle w:val="ListNumber"/>
        <w:spacing w:after="40"/>
      </w:pPr>
      <w:r>
        <w:t>The caller chooses Odd or Even.</w:t>
      </w:r>
    </w:p>
    <w:p w14:paraId="4E0EAAD6" w14:textId="77777777" w:rsidR="004F3A41" w:rsidRDefault="00000000">
      <w:pPr>
        <w:pStyle w:val="ListNumber"/>
        <w:spacing w:after="40"/>
      </w:pPr>
      <w:r>
        <w:t>The caller selects a number from 0–6.</w:t>
      </w:r>
    </w:p>
    <w:p w14:paraId="23BCB59A" w14:textId="77777777" w:rsidR="004F3A41" w:rsidRDefault="00000000">
      <w:pPr>
        <w:pStyle w:val="ListNumber"/>
        <w:spacing w:after="40"/>
      </w:pPr>
      <w:r>
        <w:t>The CPU selects a random number from 0–6.</w:t>
      </w:r>
    </w:p>
    <w:p w14:paraId="198F90F7" w14:textId="77777777" w:rsidR="004F3A41" w:rsidRDefault="00000000">
      <w:pPr>
        <w:pStyle w:val="ListNumber"/>
        <w:spacing w:after="40"/>
      </w:pPr>
      <w:r>
        <w:t>The system calculates the sum.</w:t>
      </w:r>
    </w:p>
    <w:p w14:paraId="33B91A2A" w14:textId="77777777" w:rsidR="004F3A41" w:rsidRDefault="00000000">
      <w:pPr>
        <w:pStyle w:val="ListNumber"/>
        <w:spacing w:after="40"/>
      </w:pPr>
      <w:r>
        <w:lastRenderedPageBreak/>
        <w:t>Odd sum awards the toss to Odd; even sum awards it to Even.</w:t>
      </w:r>
    </w:p>
    <w:p w14:paraId="5F2D8D34" w14:textId="77777777" w:rsidR="004F3A41" w:rsidRDefault="00000000">
      <w:pPr>
        <w:pStyle w:val="ListNumber"/>
        <w:spacing w:after="40"/>
      </w:pPr>
      <w:r>
        <w:t>The system records and locks the toss.</w:t>
      </w:r>
    </w:p>
    <w:p w14:paraId="718EFCD2" w14:textId="77777777" w:rsidR="004F3A41" w:rsidRDefault="00000000">
      <w:r>
        <w:t>Output:</w:t>
      </w:r>
    </w:p>
    <w:p w14:paraId="15860AF0" w14:textId="77777777" w:rsidR="004F3A41" w:rsidRDefault="00000000">
      <w:pPr>
        <w:pStyle w:val="ListBullet"/>
        <w:spacing w:after="40"/>
      </w:pPr>
      <w:r>
        <w:t>Toss winner is displayed.</w:t>
      </w:r>
    </w:p>
    <w:p w14:paraId="525E5C66" w14:textId="77777777" w:rsidR="004F3A41" w:rsidRDefault="00000000">
      <w:pPr>
        <w:pStyle w:val="ListBullet"/>
        <w:spacing w:after="40"/>
      </w:pPr>
      <w:r>
        <w:t>Toss controls become disabled for that match.</w:t>
      </w:r>
    </w:p>
    <w:p w14:paraId="090B8C46" w14:textId="77777777" w:rsidR="004F3A41" w:rsidRDefault="00000000">
      <w:r>
        <w:t>Business / Validation Rules:</w:t>
      </w:r>
    </w:p>
    <w:p w14:paraId="1B111D64" w14:textId="77777777" w:rsidR="004F3A41" w:rsidRDefault="00000000">
      <w:pPr>
        <w:pStyle w:val="ListBullet"/>
        <w:spacing w:after="40"/>
      </w:pPr>
      <w:r>
        <w:t>Only one toss is permitted per match.</w:t>
      </w:r>
    </w:p>
    <w:p w14:paraId="7AA15580" w14:textId="77777777" w:rsidR="004F3A41" w:rsidRDefault="00000000">
      <w:pPr>
        <w:pStyle w:val="ListBullet"/>
        <w:spacing w:after="40"/>
      </w:pPr>
      <w:r>
        <w:t>Numbers outside 0–6 are invalid.</w:t>
      </w:r>
    </w:p>
    <w:p w14:paraId="1A59F6FB" w14:textId="77777777" w:rsidR="004F3A41" w:rsidRDefault="00000000">
      <w:pPr>
        <w:pStyle w:val="ListBullet"/>
        <w:spacing w:after="40"/>
      </w:pPr>
      <w:r>
        <w:t>CPU Toss allows the computer to make the call.</w:t>
      </w:r>
    </w:p>
    <w:p w14:paraId="0864A8D2" w14:textId="77777777" w:rsidR="004F3A41" w:rsidRDefault="00000000">
      <w:pPr>
        <w:pStyle w:val="Heading2"/>
      </w:pPr>
      <w:r>
        <w:t>3.4 FR-03 Bat / Bowl Selection</w:t>
      </w:r>
    </w:p>
    <w:p w14:paraId="18AD2528" w14:textId="77777777" w:rsidR="004F3A41" w:rsidRDefault="00000000">
      <w:r>
        <w:t>Access / Actor: Player or CPU</w:t>
      </w:r>
    </w:p>
    <w:p w14:paraId="45773118" w14:textId="77777777" w:rsidR="004F3A41" w:rsidRDefault="00000000">
      <w:r>
        <w:t>Input:</w:t>
      </w:r>
    </w:p>
    <w:p w14:paraId="08A33D17" w14:textId="77777777" w:rsidR="004F3A41" w:rsidRDefault="00000000">
      <w:pPr>
        <w:pStyle w:val="ListBullet"/>
        <w:spacing w:after="40"/>
      </w:pPr>
      <w:r>
        <w:t>Toss winner.</w:t>
      </w:r>
    </w:p>
    <w:p w14:paraId="796B46E3" w14:textId="77777777" w:rsidR="004F3A41" w:rsidRDefault="00000000">
      <w:pPr>
        <w:pStyle w:val="ListBullet"/>
        <w:spacing w:after="40"/>
      </w:pPr>
      <w:r>
        <w:t>Bat First / Bowl First choice when the player wins.</w:t>
      </w:r>
    </w:p>
    <w:p w14:paraId="238B60C3" w14:textId="77777777" w:rsidR="004F3A41" w:rsidRDefault="00000000">
      <w:r>
        <w:t>Process:</w:t>
      </w:r>
    </w:p>
    <w:p w14:paraId="350BDAB4" w14:textId="77777777" w:rsidR="004F3A41" w:rsidRDefault="00000000">
      <w:pPr>
        <w:pStyle w:val="ListNumber"/>
        <w:spacing w:after="40"/>
      </w:pPr>
      <w:r>
        <w:t>If the player wins the toss, the system enables the two choices.</w:t>
      </w:r>
    </w:p>
    <w:p w14:paraId="22D1F845" w14:textId="77777777" w:rsidR="004F3A41" w:rsidRDefault="00000000">
      <w:pPr>
        <w:pStyle w:val="ListNumber"/>
        <w:spacing w:after="40"/>
      </w:pPr>
      <w:r>
        <w:t>If CPU wins, CPU chooses whether to bat or bowl.</w:t>
      </w:r>
    </w:p>
    <w:p w14:paraId="6C2E307A" w14:textId="77777777" w:rsidR="004F3A41" w:rsidRDefault="00000000">
      <w:pPr>
        <w:pStyle w:val="ListNumber"/>
        <w:spacing w:after="40"/>
      </w:pPr>
      <w:r>
        <w:t>The system assigns first and second innings roles.</w:t>
      </w:r>
    </w:p>
    <w:p w14:paraId="4306A81D" w14:textId="77777777" w:rsidR="004F3A41" w:rsidRDefault="00000000">
      <w:r>
        <w:t>Output:</w:t>
      </w:r>
    </w:p>
    <w:p w14:paraId="716C3AAC" w14:textId="77777777" w:rsidR="004F3A41" w:rsidRDefault="00000000">
      <w:pPr>
        <w:pStyle w:val="ListBullet"/>
        <w:spacing w:after="40"/>
      </w:pPr>
      <w:r>
        <w:t>First innings starts with correct batting side.</w:t>
      </w:r>
    </w:p>
    <w:p w14:paraId="6013C607" w14:textId="77777777" w:rsidR="004F3A41" w:rsidRDefault="00000000">
      <w:pPr>
        <w:pStyle w:val="ListBullet"/>
        <w:spacing w:after="40"/>
      </w:pPr>
      <w:r>
        <w:t>Toss controls remain disabled.</w:t>
      </w:r>
    </w:p>
    <w:p w14:paraId="71A0E9F5" w14:textId="77777777" w:rsidR="004F3A41" w:rsidRDefault="00000000">
      <w:r>
        <w:t>Business / Validation Rules:</w:t>
      </w:r>
    </w:p>
    <w:p w14:paraId="453C6007" w14:textId="77777777" w:rsidR="004F3A41" w:rsidRDefault="00000000">
      <w:pPr>
        <w:pStyle w:val="ListBullet"/>
        <w:spacing w:after="40"/>
      </w:pPr>
      <w:r>
        <w:t>Only the toss winner chooses innings order.</w:t>
      </w:r>
    </w:p>
    <w:p w14:paraId="383CC87B" w14:textId="77777777" w:rsidR="004F3A41" w:rsidRDefault="00000000">
      <w:pPr>
        <w:pStyle w:val="ListBullet"/>
        <w:spacing w:after="40"/>
      </w:pPr>
      <w:r>
        <w:t>CPU choice is automatic/random according to the game logic.</w:t>
      </w:r>
    </w:p>
    <w:p w14:paraId="0EE3EBA8" w14:textId="77777777" w:rsidR="004F3A41" w:rsidRDefault="00000000">
      <w:pPr>
        <w:pStyle w:val="Heading2"/>
      </w:pPr>
      <w:r>
        <w:t>3.5 FR-04 First Innings</w:t>
      </w:r>
    </w:p>
    <w:p w14:paraId="58D43EC2" w14:textId="77777777" w:rsidR="004F3A41" w:rsidRDefault="00000000">
      <w:r>
        <w:t>Access / Actor: Batting side and CPU</w:t>
      </w:r>
    </w:p>
    <w:p w14:paraId="61787131" w14:textId="77777777" w:rsidR="004F3A41" w:rsidRDefault="00000000">
      <w:r>
        <w:t>Input:</w:t>
      </w:r>
    </w:p>
    <w:p w14:paraId="649B4109" w14:textId="77777777" w:rsidR="004F3A41" w:rsidRDefault="00000000">
      <w:pPr>
        <w:pStyle w:val="ListBullet"/>
        <w:spacing w:after="40"/>
      </w:pPr>
      <w:r>
        <w:t>Batting number 0–6.</w:t>
      </w:r>
    </w:p>
    <w:p w14:paraId="331AE71D" w14:textId="77777777" w:rsidR="004F3A41" w:rsidRDefault="00000000">
      <w:pPr>
        <w:pStyle w:val="ListBullet"/>
        <w:spacing w:after="40"/>
      </w:pPr>
      <w:r>
        <w:t>CPU bowling number 0–6.</w:t>
      </w:r>
    </w:p>
    <w:p w14:paraId="2A210C24" w14:textId="77777777" w:rsidR="004F3A41" w:rsidRDefault="00000000">
      <w:r>
        <w:t>Process:</w:t>
      </w:r>
    </w:p>
    <w:p w14:paraId="50DB9B4B" w14:textId="77777777" w:rsidR="004F3A41" w:rsidRDefault="00000000">
      <w:pPr>
        <w:pStyle w:val="ListNumber"/>
        <w:spacing w:after="40"/>
      </w:pPr>
      <w:r>
        <w:t>The batting side selects a number.</w:t>
      </w:r>
    </w:p>
    <w:p w14:paraId="13E15A66" w14:textId="77777777" w:rsidR="004F3A41" w:rsidRDefault="00000000">
      <w:pPr>
        <w:pStyle w:val="ListNumber"/>
        <w:spacing w:after="40"/>
      </w:pPr>
      <w:r>
        <w:t>The opponent selects a random number.</w:t>
      </w:r>
    </w:p>
    <w:p w14:paraId="4755BFD7" w14:textId="77777777" w:rsidR="004F3A41" w:rsidRDefault="00000000">
      <w:pPr>
        <w:pStyle w:val="ListNumber"/>
        <w:spacing w:after="40"/>
      </w:pPr>
      <w:r>
        <w:t>The system displays the two numbers.</w:t>
      </w:r>
    </w:p>
    <w:p w14:paraId="3FAD6B34" w14:textId="77777777" w:rsidR="004F3A41" w:rsidRDefault="00000000">
      <w:pPr>
        <w:pStyle w:val="ListNumber"/>
        <w:spacing w:after="40"/>
      </w:pPr>
      <w:r>
        <w:t>If numbers differ, the batting number is added to batting score.</w:t>
      </w:r>
    </w:p>
    <w:p w14:paraId="7AF68A65" w14:textId="77777777" w:rsidR="004F3A41" w:rsidRDefault="00000000">
      <w:pPr>
        <w:pStyle w:val="ListNumber"/>
        <w:spacing w:after="40"/>
      </w:pPr>
      <w:r>
        <w:t>If numbers match, the batsman is OUT and the innings ends.</w:t>
      </w:r>
    </w:p>
    <w:p w14:paraId="5F284318" w14:textId="77777777" w:rsidR="004F3A41" w:rsidRDefault="00000000">
      <w:pPr>
        <w:pStyle w:val="ListNumber"/>
        <w:spacing w:after="40"/>
      </w:pPr>
      <w:r>
        <w:t>Ball count and score log are updated.</w:t>
      </w:r>
    </w:p>
    <w:p w14:paraId="26A2DA0B" w14:textId="77777777" w:rsidR="004F3A41" w:rsidRDefault="00000000">
      <w:r>
        <w:t>Output:</w:t>
      </w:r>
    </w:p>
    <w:p w14:paraId="5093A82B" w14:textId="77777777" w:rsidR="004F3A41" w:rsidRDefault="00000000">
      <w:pPr>
        <w:pStyle w:val="ListBullet"/>
        <w:spacing w:after="40"/>
      </w:pPr>
      <w:r>
        <w:lastRenderedPageBreak/>
        <w:t>Updated score and ball count.</w:t>
      </w:r>
    </w:p>
    <w:p w14:paraId="4BA76119" w14:textId="77777777" w:rsidR="004F3A41" w:rsidRDefault="00000000">
      <w:pPr>
        <w:pStyle w:val="ListBullet"/>
        <w:spacing w:after="40"/>
      </w:pPr>
      <w:r>
        <w:t>Last Ball display.</w:t>
      </w:r>
    </w:p>
    <w:p w14:paraId="6F44D000" w14:textId="77777777" w:rsidR="004F3A41" w:rsidRDefault="00000000">
      <w:pPr>
        <w:pStyle w:val="ListBullet"/>
        <w:spacing w:after="40"/>
      </w:pPr>
      <w:r>
        <w:t>OUT status when numbers match.</w:t>
      </w:r>
    </w:p>
    <w:p w14:paraId="3DEC7AA0" w14:textId="77777777" w:rsidR="004F3A41" w:rsidRDefault="00000000">
      <w:r>
        <w:t>Business / Validation Rules:</w:t>
      </w:r>
    </w:p>
    <w:p w14:paraId="342911E2" w14:textId="77777777" w:rsidR="004F3A41" w:rsidRDefault="00000000">
      <w:pPr>
        <w:pStyle w:val="ListBullet"/>
        <w:spacing w:after="40"/>
      </w:pPr>
      <w:r>
        <w:t>Only the batting number contributes runs.</w:t>
      </w:r>
    </w:p>
    <w:p w14:paraId="269FE910" w14:textId="77777777" w:rsidR="004F3A41" w:rsidRDefault="00000000">
      <w:pPr>
        <w:pStyle w:val="ListBullet"/>
        <w:spacing w:after="40"/>
      </w:pPr>
      <w:r>
        <w:t>The bowler's number does not contribute to score.</w:t>
      </w:r>
    </w:p>
    <w:p w14:paraId="5FBCDC1C" w14:textId="77777777" w:rsidR="004F3A41" w:rsidRDefault="00000000">
      <w:pPr>
        <w:pStyle w:val="Heading2"/>
      </w:pPr>
      <w:r>
        <w:t>3.6 FR-05 Second Innings / Chase</w:t>
      </w:r>
    </w:p>
    <w:p w14:paraId="6B54FB15" w14:textId="77777777" w:rsidR="004F3A41" w:rsidRDefault="00000000">
      <w:r>
        <w:t>Access / Actor: Chasing side and CPU</w:t>
      </w:r>
    </w:p>
    <w:p w14:paraId="36313776" w14:textId="77777777" w:rsidR="004F3A41" w:rsidRDefault="00000000">
      <w:r>
        <w:t>Input:</w:t>
      </w:r>
    </w:p>
    <w:p w14:paraId="192973D3" w14:textId="77777777" w:rsidR="004F3A41" w:rsidRDefault="00000000">
      <w:pPr>
        <w:pStyle w:val="ListBullet"/>
        <w:spacing w:after="40"/>
      </w:pPr>
      <w:r>
        <w:t>Current chase score.</w:t>
      </w:r>
    </w:p>
    <w:p w14:paraId="664D23D7" w14:textId="77777777" w:rsidR="004F3A41" w:rsidRDefault="00000000">
      <w:pPr>
        <w:pStyle w:val="ListBullet"/>
        <w:spacing w:after="40"/>
      </w:pPr>
      <w:r>
        <w:t>Batting and bowling numbers 0–6.</w:t>
      </w:r>
    </w:p>
    <w:p w14:paraId="3864E62B" w14:textId="77777777" w:rsidR="004F3A41" w:rsidRDefault="00000000">
      <w:r>
        <w:t>Process:</w:t>
      </w:r>
    </w:p>
    <w:p w14:paraId="11DECB27" w14:textId="77777777" w:rsidR="004F3A41" w:rsidRDefault="00000000">
      <w:pPr>
        <w:pStyle w:val="ListNumber"/>
        <w:spacing w:after="40"/>
      </w:pPr>
      <w:r>
        <w:t>The system sets the Target from the first-innings score.</w:t>
      </w:r>
    </w:p>
    <w:p w14:paraId="2B244E3E" w14:textId="77777777" w:rsidR="004F3A41" w:rsidRDefault="00000000">
      <w:pPr>
        <w:pStyle w:val="ListNumber"/>
        <w:spacing w:after="40"/>
      </w:pPr>
      <w:r>
        <w:t>Runs Required is calculated as (Target + 1) − current score.</w:t>
      </w:r>
    </w:p>
    <w:p w14:paraId="2ADA6768" w14:textId="77777777" w:rsidR="004F3A41" w:rsidRDefault="00000000">
      <w:pPr>
        <w:pStyle w:val="ListNumber"/>
        <w:spacing w:after="40"/>
      </w:pPr>
      <w:r>
        <w:t>The chasing side plays turns using the same scoring/out rules.</w:t>
      </w:r>
    </w:p>
    <w:p w14:paraId="17BDD42E" w14:textId="77777777" w:rsidR="004F3A41" w:rsidRDefault="00000000">
      <w:pPr>
        <w:pStyle w:val="ListNumber"/>
        <w:spacing w:after="40"/>
      </w:pPr>
      <w:r>
        <w:t>If the chase reaches or exceeds the target, the match ends immediately.</w:t>
      </w:r>
    </w:p>
    <w:p w14:paraId="6881A28E" w14:textId="77777777" w:rsidR="004F3A41" w:rsidRDefault="00000000">
      <w:pPr>
        <w:pStyle w:val="ListNumber"/>
        <w:spacing w:after="40"/>
      </w:pPr>
      <w:r>
        <w:t>If the chasing side is OUT before reaching the target, the opponent wins.</w:t>
      </w:r>
    </w:p>
    <w:p w14:paraId="5046041E" w14:textId="77777777" w:rsidR="004F3A41" w:rsidRDefault="00000000">
      <w:r>
        <w:t>Output:</w:t>
      </w:r>
    </w:p>
    <w:p w14:paraId="2918C745" w14:textId="77777777" w:rsidR="004F3A41" w:rsidRDefault="00000000">
      <w:pPr>
        <w:pStyle w:val="ListBullet"/>
        <w:spacing w:after="40"/>
      </w:pPr>
      <w:r>
        <w:t>Live Target.</w:t>
      </w:r>
    </w:p>
    <w:p w14:paraId="36A169C6" w14:textId="77777777" w:rsidR="004F3A41" w:rsidRDefault="00000000">
      <w:pPr>
        <w:pStyle w:val="ListBullet"/>
        <w:spacing w:after="40"/>
      </w:pPr>
      <w:r>
        <w:t>Live Runs Required.</w:t>
      </w:r>
    </w:p>
    <w:p w14:paraId="6963A43F" w14:textId="77777777" w:rsidR="004F3A41" w:rsidRDefault="00000000">
      <w:pPr>
        <w:pStyle w:val="ListBullet"/>
        <w:spacing w:after="40"/>
      </w:pPr>
      <w:r>
        <w:t>Instant win when target is reached.</w:t>
      </w:r>
    </w:p>
    <w:p w14:paraId="2EA1047E" w14:textId="77777777" w:rsidR="004F3A41" w:rsidRDefault="00000000">
      <w:pPr>
        <w:pStyle w:val="ListBullet"/>
        <w:spacing w:after="40"/>
      </w:pPr>
      <w:r>
        <w:t>OUT result when chase ends unsuccessfully.</w:t>
      </w:r>
    </w:p>
    <w:p w14:paraId="7236160F" w14:textId="77777777" w:rsidR="004F3A41" w:rsidRDefault="00000000">
      <w:r>
        <w:t>Business / Validation Rules:</w:t>
      </w:r>
    </w:p>
    <w:p w14:paraId="1FF937CF" w14:textId="77777777" w:rsidR="004F3A41" w:rsidRDefault="00000000">
      <w:pPr>
        <w:pStyle w:val="ListBullet"/>
        <w:spacing w:after="40"/>
      </w:pPr>
      <w:r>
        <w:t>Target is the first-innings score; the required score is target + 1.</w:t>
      </w:r>
    </w:p>
    <w:p w14:paraId="36DECB81" w14:textId="77777777" w:rsidR="004F3A41" w:rsidRDefault="00000000">
      <w:pPr>
        <w:pStyle w:val="Heading2"/>
      </w:pPr>
      <w:r>
        <w:t>3.7 FR-06 Match Result</w:t>
      </w:r>
    </w:p>
    <w:p w14:paraId="1C31DC65" w14:textId="77777777" w:rsidR="004F3A41" w:rsidRDefault="00000000">
      <w:r>
        <w:t>Access / Actor: System</w:t>
      </w:r>
    </w:p>
    <w:p w14:paraId="3FE0E1F0" w14:textId="77777777" w:rsidR="004F3A41" w:rsidRDefault="00000000">
      <w:r>
        <w:t>Input:</w:t>
      </w:r>
    </w:p>
    <w:p w14:paraId="31488676" w14:textId="77777777" w:rsidR="004F3A41" w:rsidRDefault="00000000">
      <w:pPr>
        <w:pStyle w:val="ListBullet"/>
        <w:spacing w:after="40"/>
      </w:pPr>
      <w:r>
        <w:t>Final scores.</w:t>
      </w:r>
    </w:p>
    <w:p w14:paraId="465B2147" w14:textId="77777777" w:rsidR="004F3A41" w:rsidRDefault="00000000">
      <w:pPr>
        <w:pStyle w:val="ListBullet"/>
        <w:spacing w:after="40"/>
      </w:pPr>
      <w:r>
        <w:t>Match-ending condition.</w:t>
      </w:r>
    </w:p>
    <w:p w14:paraId="3118746A" w14:textId="77777777" w:rsidR="004F3A41" w:rsidRDefault="00000000">
      <w:r>
        <w:t>Process:</w:t>
      </w:r>
    </w:p>
    <w:p w14:paraId="1236D543" w14:textId="77777777" w:rsidR="004F3A41" w:rsidRDefault="00000000">
      <w:pPr>
        <w:pStyle w:val="ListNumber"/>
        <w:spacing w:after="40"/>
      </w:pPr>
      <w:r>
        <w:t>The system compares the final scores.</w:t>
      </w:r>
    </w:p>
    <w:p w14:paraId="5CA01B25" w14:textId="77777777" w:rsidR="004F3A41" w:rsidRDefault="00000000">
      <w:pPr>
        <w:pStyle w:val="ListNumber"/>
        <w:spacing w:after="40"/>
      </w:pPr>
      <w:r>
        <w:t>The system determines Player win, CPU win or tie.</w:t>
      </w:r>
    </w:p>
    <w:p w14:paraId="053E2FF0" w14:textId="77777777" w:rsidR="004F3A41" w:rsidRDefault="00000000">
      <w:pPr>
        <w:pStyle w:val="ListNumber"/>
        <w:spacing w:after="40"/>
      </w:pPr>
      <w:r>
        <w:t>The system calculates the winning margin in runs where applicable.</w:t>
      </w:r>
    </w:p>
    <w:p w14:paraId="3DC1C754" w14:textId="77777777" w:rsidR="004F3A41" w:rsidRDefault="00000000">
      <w:pPr>
        <w:pStyle w:val="ListNumber"/>
        <w:spacing w:after="40"/>
      </w:pPr>
      <w:r>
        <w:t>The result is displayed in the Match Result Panel.</w:t>
      </w:r>
    </w:p>
    <w:p w14:paraId="4E08C3BF" w14:textId="77777777" w:rsidR="004F3A41" w:rsidRDefault="00000000">
      <w:r>
        <w:t>Output:</w:t>
      </w:r>
    </w:p>
    <w:p w14:paraId="414A553F" w14:textId="77777777" w:rsidR="004F3A41" w:rsidRDefault="00000000">
      <w:pPr>
        <w:pStyle w:val="ListBullet"/>
        <w:spacing w:after="40"/>
      </w:pPr>
      <w:r>
        <w:t>Winner.</w:t>
      </w:r>
    </w:p>
    <w:p w14:paraId="5BB52A13" w14:textId="77777777" w:rsidR="004F3A41" w:rsidRDefault="00000000">
      <w:pPr>
        <w:pStyle w:val="ListBullet"/>
        <w:spacing w:after="40"/>
      </w:pPr>
      <w:r>
        <w:lastRenderedPageBreak/>
        <w:t>Margin by runs.</w:t>
      </w:r>
    </w:p>
    <w:p w14:paraId="501C1316" w14:textId="77777777" w:rsidR="004F3A41" w:rsidRDefault="00000000">
      <w:pPr>
        <w:pStyle w:val="ListBullet"/>
        <w:spacing w:after="40"/>
      </w:pPr>
      <w:r>
        <w:t>Tie message when applicable.</w:t>
      </w:r>
    </w:p>
    <w:p w14:paraId="60151A51" w14:textId="77777777" w:rsidR="004F3A41" w:rsidRDefault="00000000">
      <w:pPr>
        <w:pStyle w:val="ListBullet"/>
        <w:spacing w:after="40"/>
      </w:pPr>
      <w:r>
        <w:t>Series result update when in Best-of-3.</w:t>
      </w:r>
    </w:p>
    <w:p w14:paraId="249F81C6" w14:textId="77777777" w:rsidR="004F3A41" w:rsidRDefault="00000000">
      <w:r>
        <w:t>Business / Validation Rules:</w:t>
      </w:r>
    </w:p>
    <w:p w14:paraId="1642556F" w14:textId="77777777" w:rsidR="004F3A41" w:rsidRDefault="00000000">
      <w:pPr>
        <w:pStyle w:val="ListBullet"/>
        <w:spacing w:after="40"/>
      </w:pPr>
      <w:r>
        <w:t>Result must be generated automatically at match end.</w:t>
      </w:r>
    </w:p>
    <w:p w14:paraId="09D44843" w14:textId="77777777" w:rsidR="004F3A41" w:rsidRDefault="00000000">
      <w:pPr>
        <w:pStyle w:val="ListBullet"/>
        <w:spacing w:after="40"/>
      </w:pPr>
      <w:r>
        <w:t>No further match turns are accepted after result declaration.</w:t>
      </w:r>
    </w:p>
    <w:p w14:paraId="2FE4EA03" w14:textId="77777777" w:rsidR="004F3A41" w:rsidRDefault="00000000">
      <w:pPr>
        <w:pStyle w:val="Heading2"/>
      </w:pPr>
      <w:r>
        <w:t>3.8 FR-07 Best-of-3 Series</w:t>
      </w:r>
    </w:p>
    <w:p w14:paraId="7BF24D5A" w14:textId="77777777" w:rsidR="004F3A41" w:rsidRDefault="00000000">
      <w:r>
        <w:t>Access / Actor: Player and System</w:t>
      </w:r>
    </w:p>
    <w:p w14:paraId="198E74DA" w14:textId="77777777" w:rsidR="004F3A41" w:rsidRDefault="00000000">
      <w:r>
        <w:t>Input:</w:t>
      </w:r>
    </w:p>
    <w:p w14:paraId="09258C1E" w14:textId="77777777" w:rsidR="004F3A41" w:rsidRDefault="00000000">
      <w:pPr>
        <w:pStyle w:val="ListBullet"/>
        <w:spacing w:after="40"/>
      </w:pPr>
      <w:r>
        <w:t>Series mode selected.</w:t>
      </w:r>
    </w:p>
    <w:p w14:paraId="007D01DE" w14:textId="77777777" w:rsidR="004F3A41" w:rsidRDefault="00000000">
      <w:pPr>
        <w:pStyle w:val="ListBullet"/>
        <w:spacing w:after="40"/>
      </w:pPr>
      <w:r>
        <w:t>Individual match results.</w:t>
      </w:r>
    </w:p>
    <w:p w14:paraId="56BD4025" w14:textId="77777777" w:rsidR="004F3A41" w:rsidRDefault="00000000">
      <w:r>
        <w:t>Process:</w:t>
      </w:r>
    </w:p>
    <w:p w14:paraId="3552A283" w14:textId="77777777" w:rsidR="004F3A41" w:rsidRDefault="00000000">
      <w:pPr>
        <w:pStyle w:val="ListNumber"/>
        <w:spacing w:after="40"/>
      </w:pPr>
      <w:r>
        <w:t>The system stores each match result in the Series Log.</w:t>
      </w:r>
    </w:p>
    <w:p w14:paraId="3E313D14" w14:textId="77777777" w:rsidR="004F3A41" w:rsidRDefault="00000000">
      <w:pPr>
        <w:pStyle w:val="ListNumber"/>
        <w:spacing w:after="40"/>
      </w:pPr>
      <w:r>
        <w:t>After a match, Next Match starts a new toss when the series is not decided.</w:t>
      </w:r>
    </w:p>
    <w:p w14:paraId="0200F8AB" w14:textId="77777777" w:rsidR="004F3A41" w:rsidRDefault="00000000">
      <w:pPr>
        <w:pStyle w:val="ListNumber"/>
        <w:spacing w:after="40"/>
      </w:pPr>
      <w:r>
        <w:t>The system increments Player or CPU series wins.</w:t>
      </w:r>
    </w:p>
    <w:p w14:paraId="7A5067C6" w14:textId="77777777" w:rsidR="004F3A41" w:rsidRDefault="00000000">
      <w:pPr>
        <w:pStyle w:val="ListNumber"/>
        <w:spacing w:after="40"/>
      </w:pPr>
      <w:r>
        <w:t>The series ends when either side reaches two wins.</w:t>
      </w:r>
    </w:p>
    <w:p w14:paraId="79AA04D9" w14:textId="77777777" w:rsidR="004F3A41" w:rsidRDefault="00000000">
      <w:r>
        <w:t>Output:</w:t>
      </w:r>
    </w:p>
    <w:p w14:paraId="0A88FB96" w14:textId="77777777" w:rsidR="004F3A41" w:rsidRDefault="00000000">
      <w:pPr>
        <w:pStyle w:val="ListBullet"/>
        <w:spacing w:after="40"/>
      </w:pPr>
      <w:r>
        <w:t>Series score such as You 2 - 1 CPU.</w:t>
      </w:r>
    </w:p>
    <w:p w14:paraId="44285B9F" w14:textId="77777777" w:rsidR="004F3A41" w:rsidRDefault="00000000">
      <w:pPr>
        <w:pStyle w:val="ListBullet"/>
        <w:spacing w:after="40"/>
      </w:pPr>
      <w:r>
        <w:t>Series winner when two wins are reached.</w:t>
      </w:r>
    </w:p>
    <w:p w14:paraId="5B4FAA18" w14:textId="77777777" w:rsidR="004F3A41" w:rsidRDefault="00000000">
      <w:r>
        <w:t>Business / Validation Rules:</w:t>
      </w:r>
    </w:p>
    <w:p w14:paraId="1A3D3190" w14:textId="77777777" w:rsidR="004F3A41" w:rsidRDefault="00000000">
      <w:pPr>
        <w:pStyle w:val="ListBullet"/>
        <w:spacing w:after="40"/>
      </w:pPr>
      <w:r>
        <w:t>Match scoring and toss state do not carry into the next match.</w:t>
      </w:r>
    </w:p>
    <w:p w14:paraId="38A328CB" w14:textId="77777777" w:rsidR="004F3A41" w:rsidRDefault="00000000">
      <w:pPr>
        <w:pStyle w:val="ListBullet"/>
        <w:spacing w:after="40"/>
      </w:pPr>
      <w:r>
        <w:t>Maximum of three matches for a completed Best-of-3 series.</w:t>
      </w:r>
    </w:p>
    <w:p w14:paraId="6660D886" w14:textId="77777777" w:rsidR="004F3A41" w:rsidRDefault="00000000">
      <w:pPr>
        <w:pStyle w:val="Heading2"/>
      </w:pPr>
      <w:r>
        <w:t>3.9 FR-08 Score Log and Last Ball</w:t>
      </w:r>
    </w:p>
    <w:p w14:paraId="2C5F7249" w14:textId="77777777" w:rsidR="004F3A41" w:rsidRDefault="00000000">
      <w:r>
        <w:t>Access / Actor: System</w:t>
      </w:r>
    </w:p>
    <w:p w14:paraId="64B019AF" w14:textId="77777777" w:rsidR="004F3A41" w:rsidRDefault="00000000">
      <w:r>
        <w:t>Input:</w:t>
      </w:r>
    </w:p>
    <w:p w14:paraId="52D62D22" w14:textId="77777777" w:rsidR="004F3A41" w:rsidRDefault="00000000">
      <w:pPr>
        <w:pStyle w:val="ListBullet"/>
        <w:spacing w:after="40"/>
      </w:pPr>
      <w:r>
        <w:t>Each completed turn.</w:t>
      </w:r>
    </w:p>
    <w:p w14:paraId="7D8E5407" w14:textId="77777777" w:rsidR="004F3A41" w:rsidRDefault="00000000">
      <w:r>
        <w:t>Process:</w:t>
      </w:r>
    </w:p>
    <w:p w14:paraId="583A9936" w14:textId="77777777" w:rsidR="004F3A41" w:rsidRDefault="00000000">
      <w:pPr>
        <w:pStyle w:val="ListNumber"/>
        <w:spacing w:after="40"/>
      </w:pPr>
      <w:r>
        <w:t>The system records the player/CPU numbers, score effect and status for each ball.</w:t>
      </w:r>
    </w:p>
    <w:p w14:paraId="5B149272" w14:textId="77777777" w:rsidR="004F3A41" w:rsidRDefault="00000000">
      <w:pPr>
        <w:pStyle w:val="ListNumber"/>
        <w:spacing w:after="40"/>
      </w:pPr>
      <w:r>
        <w:t>The most recent turn is displayed in Last Ball.</w:t>
      </w:r>
    </w:p>
    <w:p w14:paraId="3F42F37C" w14:textId="77777777" w:rsidR="004F3A41" w:rsidRDefault="00000000">
      <w:pPr>
        <w:pStyle w:val="ListNumber"/>
        <w:spacing w:after="40"/>
      </w:pPr>
      <w:r>
        <w:t>Timestamped entries are shown in the Score Log.</w:t>
      </w:r>
    </w:p>
    <w:p w14:paraId="0683AE3F" w14:textId="77777777" w:rsidR="004F3A41" w:rsidRDefault="00000000">
      <w:r>
        <w:t>Output:</w:t>
      </w:r>
    </w:p>
    <w:p w14:paraId="04C06455" w14:textId="77777777" w:rsidR="004F3A41" w:rsidRDefault="00000000">
      <w:pPr>
        <w:pStyle w:val="ListBullet"/>
        <w:spacing w:after="40"/>
      </w:pPr>
      <w:r>
        <w:t>Ball-by-ball history.</w:t>
      </w:r>
    </w:p>
    <w:p w14:paraId="63D5C241" w14:textId="77777777" w:rsidR="004F3A41" w:rsidRDefault="00000000">
      <w:pPr>
        <w:pStyle w:val="ListBullet"/>
        <w:spacing w:after="40"/>
      </w:pPr>
      <w:r>
        <w:t>Last Ball summary.</w:t>
      </w:r>
    </w:p>
    <w:p w14:paraId="1A8A2C5B" w14:textId="77777777" w:rsidR="004F3A41" w:rsidRDefault="00000000">
      <w:r>
        <w:t>Business / Validation Rules:</w:t>
      </w:r>
    </w:p>
    <w:p w14:paraId="41D45262" w14:textId="77777777" w:rsidR="004F3A41" w:rsidRDefault="00000000">
      <w:pPr>
        <w:pStyle w:val="ListBullet"/>
        <w:spacing w:after="40"/>
      </w:pPr>
      <w:r>
        <w:t>The log must correspond to actual completed turns.</w:t>
      </w:r>
    </w:p>
    <w:p w14:paraId="096963B4" w14:textId="77777777" w:rsidR="004F3A41" w:rsidRDefault="00000000">
      <w:pPr>
        <w:pStyle w:val="Heading2"/>
      </w:pPr>
      <w:r>
        <w:lastRenderedPageBreak/>
        <w:t>3.10 FR-09 Auto-CPU Mode</w:t>
      </w:r>
    </w:p>
    <w:p w14:paraId="2B22ABA9" w14:textId="77777777" w:rsidR="004F3A41" w:rsidRDefault="00000000">
      <w:r>
        <w:t>Access / Actor: Player/System</w:t>
      </w:r>
    </w:p>
    <w:p w14:paraId="6C203FDE" w14:textId="77777777" w:rsidR="004F3A41" w:rsidRDefault="00000000">
      <w:r>
        <w:t>Input:</w:t>
      </w:r>
    </w:p>
    <w:p w14:paraId="2C3F20CF" w14:textId="77777777" w:rsidR="004F3A41" w:rsidRDefault="00000000">
      <w:pPr>
        <w:pStyle w:val="ListBullet"/>
        <w:spacing w:after="40"/>
      </w:pPr>
      <w:r>
        <w:t>Auto-CPU toggle.</w:t>
      </w:r>
    </w:p>
    <w:p w14:paraId="0CDA741A" w14:textId="77777777" w:rsidR="004F3A41" w:rsidRDefault="00000000">
      <w:r>
        <w:t>Process:</w:t>
      </w:r>
    </w:p>
    <w:p w14:paraId="33A4C730" w14:textId="77777777" w:rsidR="004F3A41" w:rsidRDefault="00000000">
      <w:pPr>
        <w:pStyle w:val="ListNumber"/>
        <w:spacing w:after="40"/>
      </w:pPr>
      <w:r>
        <w:t>The player enables or disables Auto-CPU.</w:t>
      </w:r>
    </w:p>
    <w:p w14:paraId="537A49B0" w14:textId="77777777" w:rsidR="004F3A41" w:rsidRDefault="00000000">
      <w:pPr>
        <w:pStyle w:val="ListNumber"/>
        <w:spacing w:after="40"/>
      </w:pPr>
      <w:r>
        <w:t>When enabled, CPU actions are generated automatically to accelerate play/testing.</w:t>
      </w:r>
    </w:p>
    <w:p w14:paraId="1569C932" w14:textId="77777777" w:rsidR="004F3A41" w:rsidRDefault="00000000">
      <w:pPr>
        <w:pStyle w:val="ListNumber"/>
        <w:spacing w:after="40"/>
      </w:pPr>
      <w:r>
        <w:t>The normal game rules continue to apply.</w:t>
      </w:r>
    </w:p>
    <w:p w14:paraId="165837FE" w14:textId="77777777" w:rsidR="004F3A41" w:rsidRDefault="00000000">
      <w:r>
        <w:t>Output:</w:t>
      </w:r>
    </w:p>
    <w:p w14:paraId="5168C0EC" w14:textId="77777777" w:rsidR="004F3A41" w:rsidRDefault="00000000">
      <w:pPr>
        <w:pStyle w:val="ListBullet"/>
        <w:spacing w:after="40"/>
      </w:pPr>
      <w:r>
        <w:t>Updated Auto-CPU status.</w:t>
      </w:r>
    </w:p>
    <w:p w14:paraId="3ABDF9AC" w14:textId="77777777" w:rsidR="004F3A41" w:rsidRDefault="00000000">
      <w:pPr>
        <w:pStyle w:val="ListBullet"/>
        <w:spacing w:after="40"/>
      </w:pPr>
      <w:r>
        <w:t>Automated CPU turns when enabled.</w:t>
      </w:r>
    </w:p>
    <w:p w14:paraId="25201074" w14:textId="77777777" w:rsidR="004F3A41" w:rsidRDefault="00000000">
      <w:r>
        <w:t>Business / Validation Rules:</w:t>
      </w:r>
    </w:p>
    <w:p w14:paraId="5A240B3B" w14:textId="77777777" w:rsidR="004F3A41" w:rsidRDefault="00000000">
      <w:pPr>
        <w:pStyle w:val="ListBullet"/>
        <w:spacing w:after="40"/>
      </w:pPr>
      <w:r>
        <w:t>Auto-CPU must not bypass score, OUT, target or result rules.</w:t>
      </w:r>
    </w:p>
    <w:p w14:paraId="33CFAF26" w14:textId="77777777" w:rsidR="004F3A41" w:rsidRDefault="00000000">
      <w:pPr>
        <w:pStyle w:val="Heading2"/>
      </w:pPr>
      <w:r>
        <w:t>3.11 FR-10 Reset and Navigation</w:t>
      </w:r>
    </w:p>
    <w:p w14:paraId="417F210B" w14:textId="77777777" w:rsidR="004F3A41" w:rsidRDefault="00000000">
      <w:r>
        <w:t>Access / Actor: Player</w:t>
      </w:r>
    </w:p>
    <w:p w14:paraId="45236D7A" w14:textId="77777777" w:rsidR="004F3A41" w:rsidRDefault="00000000">
      <w:r>
        <w:t>Input:</w:t>
      </w:r>
    </w:p>
    <w:p w14:paraId="7B2BA9EC" w14:textId="77777777" w:rsidR="004F3A41" w:rsidRDefault="00000000">
      <w:pPr>
        <w:pStyle w:val="ListBullet"/>
        <w:spacing w:after="40"/>
      </w:pPr>
      <w:r>
        <w:t>New Match, Next Match, Force End, Show Scorecard, Reset All.</w:t>
      </w:r>
    </w:p>
    <w:p w14:paraId="5522C34F" w14:textId="77777777" w:rsidR="004F3A41" w:rsidRDefault="00000000">
      <w:r>
        <w:t>Process:</w:t>
      </w:r>
    </w:p>
    <w:p w14:paraId="31ABA237" w14:textId="77777777" w:rsidR="004F3A41" w:rsidRDefault="00000000">
      <w:pPr>
        <w:pStyle w:val="ListNumber"/>
        <w:spacing w:after="40"/>
      </w:pPr>
      <w:r>
        <w:t>New Match resets the current game for a fresh match.</w:t>
      </w:r>
    </w:p>
    <w:p w14:paraId="207ADCC4" w14:textId="77777777" w:rsidR="004F3A41" w:rsidRDefault="00000000">
      <w:pPr>
        <w:pStyle w:val="ListNumber"/>
        <w:spacing w:after="40"/>
      </w:pPr>
      <w:r>
        <w:t>Next Match starts the next series match when permitted.</w:t>
      </w:r>
    </w:p>
    <w:p w14:paraId="24741B4E" w14:textId="77777777" w:rsidR="004F3A41" w:rsidRDefault="00000000">
      <w:pPr>
        <w:pStyle w:val="ListNumber"/>
        <w:spacing w:after="40"/>
      </w:pPr>
      <w:r>
        <w:t>Force End ends the current innings manually.</w:t>
      </w:r>
    </w:p>
    <w:p w14:paraId="1548397C" w14:textId="77777777" w:rsidR="004F3A41" w:rsidRDefault="00000000">
      <w:pPr>
        <w:pStyle w:val="ListNumber"/>
        <w:spacing w:after="40"/>
      </w:pPr>
      <w:r>
        <w:t>Show Scorecard displays match/series summary.</w:t>
      </w:r>
    </w:p>
    <w:p w14:paraId="0ED1FBBA" w14:textId="77777777" w:rsidR="004F3A41" w:rsidRDefault="00000000">
      <w:pPr>
        <w:pStyle w:val="ListNumber"/>
        <w:spacing w:after="40"/>
      </w:pPr>
      <w:r>
        <w:t>Reset All clears match and series history.</w:t>
      </w:r>
    </w:p>
    <w:p w14:paraId="28B2D275" w14:textId="77777777" w:rsidR="004F3A41" w:rsidRDefault="00000000">
      <w:r>
        <w:t>Output:</w:t>
      </w:r>
    </w:p>
    <w:p w14:paraId="6F409BB5" w14:textId="77777777" w:rsidR="004F3A41" w:rsidRDefault="00000000">
      <w:pPr>
        <w:pStyle w:val="ListBullet"/>
        <w:spacing w:after="40"/>
      </w:pPr>
      <w:r>
        <w:t>Correct screen/state transition.</w:t>
      </w:r>
    </w:p>
    <w:p w14:paraId="1CA25A5A" w14:textId="77777777" w:rsidR="004F3A41" w:rsidRDefault="00000000">
      <w:pPr>
        <w:pStyle w:val="ListBullet"/>
        <w:spacing w:after="40"/>
      </w:pPr>
      <w:r>
        <w:t>Cleared or preserved information according to the selected command.</w:t>
      </w:r>
    </w:p>
    <w:p w14:paraId="1B71023E" w14:textId="77777777" w:rsidR="004F3A41" w:rsidRDefault="00000000">
      <w:r>
        <w:t>Business / Validation Rules:</w:t>
      </w:r>
    </w:p>
    <w:p w14:paraId="596FCC4E" w14:textId="77777777" w:rsidR="004F3A41" w:rsidRDefault="00000000">
      <w:pPr>
        <w:pStyle w:val="ListBullet"/>
        <w:spacing w:after="40"/>
      </w:pPr>
      <w:r>
        <w:t>Reset All must be treated as destructive to current series data.</w:t>
      </w:r>
    </w:p>
    <w:p w14:paraId="30FDA6A0" w14:textId="77777777" w:rsidR="004F3A41" w:rsidRDefault="00000000">
      <w:r>
        <w:br w:type="page"/>
      </w:r>
    </w:p>
    <w:p w14:paraId="0DEE1D3F" w14:textId="77777777" w:rsidR="004F3A41" w:rsidRDefault="00000000">
      <w:pPr>
        <w:pStyle w:val="Heading1"/>
      </w:pPr>
      <w:r>
        <w:lastRenderedPageBreak/>
        <w:t>4. SPECIFIC / NON-FUNCTIONAL REQUIREMENTS</w:t>
      </w:r>
    </w:p>
    <w:p w14:paraId="02E4BA8E" w14:textId="77777777" w:rsidR="004F3A41" w:rsidRDefault="00000000">
      <w:pPr>
        <w:pStyle w:val="Heading2"/>
      </w:pPr>
      <w:r>
        <w:t>4.1 External Interface Requirements</w:t>
      </w:r>
    </w:p>
    <w:p w14:paraId="1BD583B3" w14:textId="77777777" w:rsidR="004F3A41" w:rsidRDefault="00000000">
      <w:pPr>
        <w:pStyle w:val="Heading3"/>
      </w:pPr>
      <w:r>
        <w:t>4.1.1 User Interfaces</w:t>
      </w:r>
    </w:p>
    <w:p w14:paraId="692A20A6" w14:textId="77777777" w:rsidR="004F3A41" w:rsidRDefault="00000000">
      <w:pPr>
        <w:pStyle w:val="ListBullet"/>
        <w:spacing w:after="40"/>
      </w:pPr>
      <w:r>
        <w:t>Controls shall be clearly separated into Toss, Innings, Scoring and Series areas.</w:t>
      </w:r>
    </w:p>
    <w:p w14:paraId="1033811C" w14:textId="77777777" w:rsidR="004F3A41" w:rsidRDefault="00000000">
      <w:pPr>
        <w:pStyle w:val="ListBullet"/>
        <w:spacing w:after="40"/>
      </w:pPr>
      <w:r>
        <w:t>Disabled controls shall not allow invalid actions.</w:t>
      </w:r>
    </w:p>
    <w:p w14:paraId="22ECCBDE" w14:textId="77777777" w:rsidR="004F3A41" w:rsidRDefault="00000000">
      <w:pPr>
        <w:pStyle w:val="ListBullet"/>
        <w:spacing w:after="40"/>
      </w:pPr>
      <w:r>
        <w:t>Score, target and runs required shall be visually prominent.</w:t>
      </w:r>
    </w:p>
    <w:p w14:paraId="7155BC11" w14:textId="77777777" w:rsidR="004F3A41" w:rsidRDefault="00000000">
      <w:pPr>
        <w:pStyle w:val="ListBullet"/>
        <w:spacing w:after="40"/>
      </w:pPr>
      <w:r>
        <w:t>The result panel shall clearly identify the winner and margin.</w:t>
      </w:r>
    </w:p>
    <w:p w14:paraId="011CCFC4" w14:textId="77777777" w:rsidR="004F3A41" w:rsidRDefault="00000000">
      <w:pPr>
        <w:pStyle w:val="ListBullet"/>
        <w:spacing w:after="40"/>
      </w:pPr>
      <w:r>
        <w:t>The interface should remain usable in landscape mode on tablets and laptops.</w:t>
      </w:r>
    </w:p>
    <w:p w14:paraId="495B41C8" w14:textId="77777777" w:rsidR="004F3A41" w:rsidRDefault="00000000">
      <w:pPr>
        <w:pStyle w:val="Heading3"/>
      </w:pPr>
      <w:r>
        <w:t>4.1.2 Hardware Interfaces</w:t>
      </w:r>
    </w:p>
    <w:p w14:paraId="4CF77C9C" w14:textId="77777777" w:rsidR="004F3A41" w:rsidRDefault="00000000">
      <w:r>
        <w:t>No dedicated hardware is required. Keyboard, touchscreen or pointer input may be used depending on the device.</w:t>
      </w:r>
    </w:p>
    <w:p w14:paraId="4D7441A4" w14:textId="77777777" w:rsidR="004F3A41" w:rsidRDefault="00000000">
      <w:pPr>
        <w:pStyle w:val="Heading3"/>
      </w:pPr>
      <w:r>
        <w:t>4.1.3 Software Interfaces</w:t>
      </w:r>
    </w:p>
    <w:p w14:paraId="000709AC" w14:textId="77777777" w:rsidR="004F3A41" w:rsidRDefault="00000000">
      <w:r>
        <w:t>The application shall execute within a supported web browser using standard HTML, CSS and JavaScript facilities.</w:t>
      </w:r>
    </w:p>
    <w:p w14:paraId="290ABDD7" w14:textId="77777777" w:rsidR="004F3A41" w:rsidRDefault="00000000">
      <w:pPr>
        <w:pStyle w:val="Heading3"/>
      </w:pPr>
      <w:r>
        <w:t>4.1.4 Communications Interfaces</w:t>
      </w:r>
    </w:p>
    <w:p w14:paraId="1C2196FC" w14:textId="77777777" w:rsidR="004F3A41" w:rsidRDefault="00000000">
      <w:r>
        <w:t>No external communication interface is required for offline gameplay.</w:t>
      </w:r>
    </w:p>
    <w:p w14:paraId="4FA9F34C" w14:textId="77777777" w:rsidR="004F3A41" w:rsidRDefault="00000000">
      <w:pPr>
        <w:pStyle w:val="Heading2"/>
      </w:pPr>
      <w:r>
        <w:t>4.2 Performance Requirements</w:t>
      </w:r>
    </w:p>
    <w:p w14:paraId="45E79BD3" w14:textId="77777777" w:rsidR="004F3A41" w:rsidRDefault="00000000">
      <w:pPr>
        <w:pStyle w:val="ListBullet"/>
        <w:spacing w:after="40"/>
      </w:pPr>
      <w:r>
        <w:t>A submitted turn should update the scoreboard and status essentially immediately under normal device conditions.</w:t>
      </w:r>
    </w:p>
    <w:p w14:paraId="6151D919" w14:textId="77777777" w:rsidR="004F3A41" w:rsidRDefault="00000000">
      <w:pPr>
        <w:pStyle w:val="ListBullet"/>
        <w:spacing w:after="40"/>
      </w:pPr>
      <w:r>
        <w:t>Random CPU number generation should not introduce noticeable delay.</w:t>
      </w:r>
    </w:p>
    <w:p w14:paraId="1C02800E" w14:textId="77777777" w:rsidR="004F3A41" w:rsidRDefault="00000000">
      <w:pPr>
        <w:pStyle w:val="ListBullet"/>
        <w:spacing w:after="40"/>
      </w:pPr>
      <w:r>
        <w:t>The application should remain responsive during long Score Log sequences.</w:t>
      </w:r>
    </w:p>
    <w:p w14:paraId="26F7691C" w14:textId="77777777" w:rsidR="004F3A41" w:rsidRDefault="00000000">
      <w:pPr>
        <w:pStyle w:val="ListBullet"/>
        <w:spacing w:after="40"/>
      </w:pPr>
      <w:r>
        <w:t>Best-of-3 transitions should occur without requiring a page reload.</w:t>
      </w:r>
    </w:p>
    <w:p w14:paraId="7C8830B5" w14:textId="77777777" w:rsidR="004F3A41" w:rsidRDefault="00000000">
      <w:pPr>
        <w:pStyle w:val="Heading2"/>
      </w:pPr>
      <w:r>
        <w:t>4.3 Design Constraints</w:t>
      </w:r>
    </w:p>
    <w:p w14:paraId="0FC19248" w14:textId="77777777" w:rsidR="004F3A41" w:rsidRDefault="00000000">
      <w:pPr>
        <w:pStyle w:val="ListBullet"/>
        <w:spacing w:after="40"/>
      </w:pPr>
      <w:r>
        <w:t>Web Edition uses HTML, CSS and Vanilla JavaScript.</w:t>
      </w:r>
    </w:p>
    <w:p w14:paraId="101597D2" w14:textId="77777777" w:rsidR="004F3A41" w:rsidRDefault="00000000">
      <w:pPr>
        <w:pStyle w:val="ListBullet"/>
        <w:spacing w:after="40"/>
      </w:pPr>
      <w:r>
        <w:t>No mandatory backend or internet connection.</w:t>
      </w:r>
    </w:p>
    <w:p w14:paraId="276E0797" w14:textId="77777777" w:rsidR="004F3A41" w:rsidRDefault="00000000">
      <w:pPr>
        <w:pStyle w:val="ListBullet"/>
        <w:spacing w:after="40"/>
      </w:pPr>
      <w:r>
        <w:t>Number inputs are limited to integers 0–6.</w:t>
      </w:r>
    </w:p>
    <w:p w14:paraId="4325FD74" w14:textId="77777777" w:rsidR="004F3A41" w:rsidRDefault="00000000">
      <w:pPr>
        <w:pStyle w:val="ListBullet"/>
        <w:spacing w:after="40"/>
      </w:pPr>
      <w:r>
        <w:t>The application follows the gameplay rules defined in the v2.2 manual.</w:t>
      </w:r>
    </w:p>
    <w:p w14:paraId="23791D90" w14:textId="77777777" w:rsidR="004F3A41" w:rsidRDefault="00000000">
      <w:pPr>
        <w:pStyle w:val="Heading2"/>
      </w:pPr>
      <w:r>
        <w:t>4.4 Software System Attributes</w:t>
      </w:r>
    </w:p>
    <w:tbl>
      <w:tblPr>
        <w:tblStyle w:val="TableGrid"/>
        <w:tblW w:w="0" w:type="auto"/>
        <w:jc w:val="center"/>
        <w:tblLook w:val="04A0" w:firstRow="1" w:lastRow="0" w:firstColumn="1" w:lastColumn="0" w:noHBand="0" w:noVBand="1"/>
      </w:tblPr>
      <w:tblGrid>
        <w:gridCol w:w="5040"/>
        <w:gridCol w:w="5040"/>
      </w:tblGrid>
      <w:tr w:rsidR="004F3A41" w14:paraId="24CD0895" w14:textId="77777777">
        <w:trPr>
          <w:jc w:val="center"/>
        </w:trPr>
        <w:tc>
          <w:tcPr>
            <w:tcW w:w="5040" w:type="dxa"/>
            <w:shd w:val="clear" w:color="auto" w:fill="D9EAF7"/>
            <w:vAlign w:val="center"/>
          </w:tcPr>
          <w:p w14:paraId="786FEFA8" w14:textId="77777777" w:rsidR="004F3A41" w:rsidRDefault="00000000">
            <w:r>
              <w:rPr>
                <w:b/>
                <w:sz w:val="18"/>
              </w:rPr>
              <w:t>Attribute</w:t>
            </w:r>
          </w:p>
        </w:tc>
        <w:tc>
          <w:tcPr>
            <w:tcW w:w="5040" w:type="dxa"/>
            <w:shd w:val="clear" w:color="auto" w:fill="D9EAF7"/>
            <w:vAlign w:val="center"/>
          </w:tcPr>
          <w:p w14:paraId="7949F1C5" w14:textId="77777777" w:rsidR="004F3A41" w:rsidRDefault="00000000">
            <w:r>
              <w:rPr>
                <w:b/>
                <w:sz w:val="18"/>
              </w:rPr>
              <w:t>Requirement</w:t>
            </w:r>
          </w:p>
        </w:tc>
      </w:tr>
      <w:tr w:rsidR="004F3A41" w14:paraId="26F34FC4" w14:textId="77777777">
        <w:trPr>
          <w:jc w:val="center"/>
        </w:trPr>
        <w:tc>
          <w:tcPr>
            <w:tcW w:w="5040" w:type="dxa"/>
            <w:vAlign w:val="center"/>
          </w:tcPr>
          <w:p w14:paraId="68CEF2E6" w14:textId="77777777" w:rsidR="004F3A41" w:rsidRDefault="00000000">
            <w:r>
              <w:rPr>
                <w:sz w:val="18"/>
              </w:rPr>
              <w:t>Reliability</w:t>
            </w:r>
          </w:p>
        </w:tc>
        <w:tc>
          <w:tcPr>
            <w:tcW w:w="5040" w:type="dxa"/>
            <w:vAlign w:val="center"/>
          </w:tcPr>
          <w:p w14:paraId="6649594A" w14:textId="77777777" w:rsidR="004F3A41" w:rsidRDefault="00000000">
            <w:r>
              <w:rPr>
                <w:sz w:val="18"/>
              </w:rPr>
              <w:t>The same valid input and game state shall produce a consistent rule-based outcome except for CPU randomness.</w:t>
            </w:r>
          </w:p>
        </w:tc>
      </w:tr>
      <w:tr w:rsidR="004F3A41" w14:paraId="04D31B63" w14:textId="77777777">
        <w:trPr>
          <w:jc w:val="center"/>
        </w:trPr>
        <w:tc>
          <w:tcPr>
            <w:tcW w:w="5040" w:type="dxa"/>
            <w:vAlign w:val="center"/>
          </w:tcPr>
          <w:p w14:paraId="5F47CA8C" w14:textId="77777777" w:rsidR="004F3A41" w:rsidRDefault="00000000">
            <w:r>
              <w:rPr>
                <w:sz w:val="18"/>
              </w:rPr>
              <w:t>Availability</w:t>
            </w:r>
          </w:p>
        </w:tc>
        <w:tc>
          <w:tcPr>
            <w:tcW w:w="5040" w:type="dxa"/>
            <w:vAlign w:val="center"/>
          </w:tcPr>
          <w:p w14:paraId="60324D7A" w14:textId="77777777" w:rsidR="004F3A41" w:rsidRDefault="00000000">
            <w:r>
              <w:rPr>
                <w:sz w:val="18"/>
              </w:rPr>
              <w:t>The game shall be playable offline once the application files are available.</w:t>
            </w:r>
          </w:p>
        </w:tc>
      </w:tr>
      <w:tr w:rsidR="004F3A41" w14:paraId="3434BC03" w14:textId="77777777">
        <w:trPr>
          <w:jc w:val="center"/>
        </w:trPr>
        <w:tc>
          <w:tcPr>
            <w:tcW w:w="5040" w:type="dxa"/>
            <w:vAlign w:val="center"/>
          </w:tcPr>
          <w:p w14:paraId="31CE652E" w14:textId="77777777" w:rsidR="004F3A41" w:rsidRDefault="00000000">
            <w:r>
              <w:rPr>
                <w:sz w:val="18"/>
              </w:rPr>
              <w:t>Usability</w:t>
            </w:r>
          </w:p>
        </w:tc>
        <w:tc>
          <w:tcPr>
            <w:tcW w:w="5040" w:type="dxa"/>
            <w:vAlign w:val="center"/>
          </w:tcPr>
          <w:p w14:paraId="560C62BC" w14:textId="77777777" w:rsidR="004F3A41" w:rsidRDefault="00000000">
            <w:r>
              <w:rPr>
                <w:sz w:val="18"/>
              </w:rPr>
              <w:t>A first-time player should be able to understand the main flow from the visible controls and status messages.</w:t>
            </w:r>
          </w:p>
        </w:tc>
      </w:tr>
      <w:tr w:rsidR="004F3A41" w14:paraId="640D3FB6" w14:textId="77777777">
        <w:trPr>
          <w:jc w:val="center"/>
        </w:trPr>
        <w:tc>
          <w:tcPr>
            <w:tcW w:w="5040" w:type="dxa"/>
            <w:vAlign w:val="center"/>
          </w:tcPr>
          <w:p w14:paraId="661D8047" w14:textId="77777777" w:rsidR="004F3A41" w:rsidRDefault="00000000">
            <w:r>
              <w:rPr>
                <w:sz w:val="18"/>
              </w:rPr>
              <w:t>Maintainability</w:t>
            </w:r>
          </w:p>
        </w:tc>
        <w:tc>
          <w:tcPr>
            <w:tcW w:w="5040" w:type="dxa"/>
            <w:vAlign w:val="center"/>
          </w:tcPr>
          <w:p w14:paraId="14CEFEAF" w14:textId="77777777" w:rsidR="004F3A41" w:rsidRDefault="00000000">
            <w:r>
              <w:rPr>
                <w:sz w:val="18"/>
              </w:rPr>
              <w:t>Game rules and UI logic should remain separated enough to permit changes to scoring, UI or series handling.</w:t>
            </w:r>
          </w:p>
        </w:tc>
      </w:tr>
      <w:tr w:rsidR="004F3A41" w14:paraId="77695545" w14:textId="77777777">
        <w:trPr>
          <w:jc w:val="center"/>
        </w:trPr>
        <w:tc>
          <w:tcPr>
            <w:tcW w:w="5040" w:type="dxa"/>
            <w:vAlign w:val="center"/>
          </w:tcPr>
          <w:p w14:paraId="6B521589" w14:textId="77777777" w:rsidR="004F3A41" w:rsidRDefault="00000000">
            <w:r>
              <w:rPr>
                <w:sz w:val="18"/>
              </w:rPr>
              <w:t>Portability</w:t>
            </w:r>
          </w:p>
        </w:tc>
        <w:tc>
          <w:tcPr>
            <w:tcW w:w="5040" w:type="dxa"/>
            <w:vAlign w:val="center"/>
          </w:tcPr>
          <w:p w14:paraId="4711229A" w14:textId="77777777" w:rsidR="004F3A41" w:rsidRDefault="00000000">
            <w:r>
              <w:rPr>
                <w:sz w:val="18"/>
              </w:rPr>
              <w:t>The Web Edition should operate on supported Safari, Chrome and Edge environments.</w:t>
            </w:r>
          </w:p>
        </w:tc>
      </w:tr>
      <w:tr w:rsidR="004F3A41" w14:paraId="53A9CEC4" w14:textId="77777777">
        <w:trPr>
          <w:jc w:val="center"/>
        </w:trPr>
        <w:tc>
          <w:tcPr>
            <w:tcW w:w="5040" w:type="dxa"/>
            <w:vAlign w:val="center"/>
          </w:tcPr>
          <w:p w14:paraId="1EF9246A" w14:textId="77777777" w:rsidR="004F3A41" w:rsidRDefault="00000000">
            <w:r>
              <w:rPr>
                <w:sz w:val="18"/>
              </w:rPr>
              <w:t>Recoverability</w:t>
            </w:r>
          </w:p>
        </w:tc>
        <w:tc>
          <w:tcPr>
            <w:tcW w:w="5040" w:type="dxa"/>
            <w:vAlign w:val="center"/>
          </w:tcPr>
          <w:p w14:paraId="56F6C329" w14:textId="77777777" w:rsidR="004F3A41" w:rsidRDefault="00000000">
            <w:r>
              <w:rPr>
                <w:sz w:val="18"/>
              </w:rPr>
              <w:t>Reset controls shall provide a clear way to return to a known initial state.</w:t>
            </w:r>
          </w:p>
        </w:tc>
      </w:tr>
      <w:tr w:rsidR="004F3A41" w14:paraId="6EB4256A" w14:textId="77777777">
        <w:trPr>
          <w:jc w:val="center"/>
        </w:trPr>
        <w:tc>
          <w:tcPr>
            <w:tcW w:w="5040" w:type="dxa"/>
            <w:vAlign w:val="center"/>
          </w:tcPr>
          <w:p w14:paraId="346E0AFF" w14:textId="77777777" w:rsidR="004F3A41" w:rsidRDefault="00000000">
            <w:r>
              <w:rPr>
                <w:sz w:val="18"/>
              </w:rPr>
              <w:t>Security</w:t>
            </w:r>
          </w:p>
        </w:tc>
        <w:tc>
          <w:tcPr>
            <w:tcW w:w="5040" w:type="dxa"/>
            <w:vAlign w:val="center"/>
          </w:tcPr>
          <w:p w14:paraId="7CA8B1A6" w14:textId="77777777" w:rsidR="004F3A41" w:rsidRDefault="00000000">
            <w:r>
              <w:rPr>
                <w:sz w:val="18"/>
              </w:rPr>
              <w:t xml:space="preserve">No sensitive personal data is required for gameplay; the </w:t>
            </w:r>
            <w:r>
              <w:rPr>
                <w:sz w:val="18"/>
              </w:rPr>
              <w:lastRenderedPageBreak/>
              <w:t>system should not request unnecessary user information.</w:t>
            </w:r>
          </w:p>
        </w:tc>
      </w:tr>
    </w:tbl>
    <w:p w14:paraId="100C33F2" w14:textId="77777777" w:rsidR="004F3A41" w:rsidRDefault="004F3A41"/>
    <w:p w14:paraId="3F3175B3" w14:textId="77777777" w:rsidR="004F3A41" w:rsidRDefault="00000000">
      <w:pPr>
        <w:pStyle w:val="Heading2"/>
      </w:pPr>
      <w:r>
        <w:t>4.5 Data Requirements</w:t>
      </w:r>
    </w:p>
    <w:tbl>
      <w:tblPr>
        <w:tblStyle w:val="TableGrid"/>
        <w:tblW w:w="0" w:type="auto"/>
        <w:jc w:val="center"/>
        <w:tblLook w:val="04A0" w:firstRow="1" w:lastRow="0" w:firstColumn="1" w:lastColumn="0" w:noHBand="0" w:noVBand="1"/>
      </w:tblPr>
      <w:tblGrid>
        <w:gridCol w:w="3360"/>
        <w:gridCol w:w="3360"/>
        <w:gridCol w:w="3360"/>
      </w:tblGrid>
      <w:tr w:rsidR="004F3A41" w14:paraId="7F352388" w14:textId="77777777">
        <w:trPr>
          <w:jc w:val="center"/>
        </w:trPr>
        <w:tc>
          <w:tcPr>
            <w:tcW w:w="3360" w:type="dxa"/>
            <w:shd w:val="clear" w:color="auto" w:fill="D9EAF7"/>
            <w:vAlign w:val="center"/>
          </w:tcPr>
          <w:p w14:paraId="677D2300" w14:textId="77777777" w:rsidR="004F3A41" w:rsidRDefault="00000000">
            <w:r>
              <w:rPr>
                <w:b/>
                <w:sz w:val="18"/>
              </w:rPr>
              <w:t>Data Object</w:t>
            </w:r>
          </w:p>
        </w:tc>
        <w:tc>
          <w:tcPr>
            <w:tcW w:w="3360" w:type="dxa"/>
            <w:shd w:val="clear" w:color="auto" w:fill="D9EAF7"/>
            <w:vAlign w:val="center"/>
          </w:tcPr>
          <w:p w14:paraId="46B4A213" w14:textId="77777777" w:rsidR="004F3A41" w:rsidRDefault="00000000">
            <w:r>
              <w:rPr>
                <w:b/>
                <w:sz w:val="18"/>
              </w:rPr>
              <w:t>Main Fields</w:t>
            </w:r>
          </w:p>
        </w:tc>
        <w:tc>
          <w:tcPr>
            <w:tcW w:w="3360" w:type="dxa"/>
            <w:shd w:val="clear" w:color="auto" w:fill="D9EAF7"/>
            <w:vAlign w:val="center"/>
          </w:tcPr>
          <w:p w14:paraId="1ABA7C09" w14:textId="77777777" w:rsidR="004F3A41" w:rsidRDefault="00000000">
            <w:r>
              <w:rPr>
                <w:b/>
                <w:sz w:val="18"/>
              </w:rPr>
              <w:t>Purpose</w:t>
            </w:r>
          </w:p>
        </w:tc>
      </w:tr>
      <w:tr w:rsidR="004F3A41" w14:paraId="4E08548C" w14:textId="77777777">
        <w:trPr>
          <w:jc w:val="center"/>
        </w:trPr>
        <w:tc>
          <w:tcPr>
            <w:tcW w:w="3360" w:type="dxa"/>
            <w:vAlign w:val="center"/>
          </w:tcPr>
          <w:p w14:paraId="34A11670" w14:textId="77777777" w:rsidR="004F3A41" w:rsidRDefault="00000000">
            <w:r>
              <w:rPr>
                <w:sz w:val="18"/>
              </w:rPr>
              <w:t>Match State</w:t>
            </w:r>
          </w:p>
        </w:tc>
        <w:tc>
          <w:tcPr>
            <w:tcW w:w="3360" w:type="dxa"/>
            <w:vAlign w:val="center"/>
          </w:tcPr>
          <w:p w14:paraId="22E68E3F" w14:textId="77777777" w:rsidR="004F3A41" w:rsidRDefault="00000000">
            <w:r>
              <w:rPr>
                <w:sz w:val="18"/>
              </w:rPr>
              <w:t>mode, innings, toss status, roles, scores, balls, target, runs required, status</w:t>
            </w:r>
          </w:p>
        </w:tc>
        <w:tc>
          <w:tcPr>
            <w:tcW w:w="3360" w:type="dxa"/>
            <w:vAlign w:val="center"/>
          </w:tcPr>
          <w:p w14:paraId="01EBCC46" w14:textId="77777777" w:rsidR="004F3A41" w:rsidRDefault="00000000">
            <w:r>
              <w:rPr>
                <w:sz w:val="18"/>
              </w:rPr>
              <w:t>Maintains current game.</w:t>
            </w:r>
          </w:p>
        </w:tc>
      </w:tr>
      <w:tr w:rsidR="004F3A41" w14:paraId="5F933C2C" w14:textId="77777777">
        <w:trPr>
          <w:jc w:val="center"/>
        </w:trPr>
        <w:tc>
          <w:tcPr>
            <w:tcW w:w="3360" w:type="dxa"/>
            <w:vAlign w:val="center"/>
          </w:tcPr>
          <w:p w14:paraId="30A064C4" w14:textId="77777777" w:rsidR="004F3A41" w:rsidRDefault="00000000">
            <w:r>
              <w:rPr>
                <w:sz w:val="18"/>
              </w:rPr>
              <w:t>Toss Record</w:t>
            </w:r>
          </w:p>
        </w:tc>
        <w:tc>
          <w:tcPr>
            <w:tcW w:w="3360" w:type="dxa"/>
            <w:vAlign w:val="center"/>
          </w:tcPr>
          <w:p w14:paraId="14467EE2" w14:textId="77777777" w:rsidR="004F3A41" w:rsidRDefault="00000000">
            <w:r>
              <w:rPr>
                <w:sz w:val="18"/>
              </w:rPr>
              <w:t>caller, call, player/CPU numbers, sum, winner</w:t>
            </w:r>
          </w:p>
        </w:tc>
        <w:tc>
          <w:tcPr>
            <w:tcW w:w="3360" w:type="dxa"/>
            <w:vAlign w:val="center"/>
          </w:tcPr>
          <w:p w14:paraId="6F7E691C" w14:textId="77777777" w:rsidR="004F3A41" w:rsidRDefault="00000000">
            <w:r>
              <w:rPr>
                <w:sz w:val="18"/>
              </w:rPr>
              <w:t>Stores toss outcome.</w:t>
            </w:r>
          </w:p>
        </w:tc>
      </w:tr>
      <w:tr w:rsidR="004F3A41" w14:paraId="25B4E121" w14:textId="77777777">
        <w:trPr>
          <w:jc w:val="center"/>
        </w:trPr>
        <w:tc>
          <w:tcPr>
            <w:tcW w:w="3360" w:type="dxa"/>
            <w:vAlign w:val="center"/>
          </w:tcPr>
          <w:p w14:paraId="2E785E7E" w14:textId="77777777" w:rsidR="004F3A41" w:rsidRDefault="00000000">
            <w:r>
              <w:rPr>
                <w:sz w:val="18"/>
              </w:rPr>
              <w:t>Ball Record</w:t>
            </w:r>
          </w:p>
        </w:tc>
        <w:tc>
          <w:tcPr>
            <w:tcW w:w="3360" w:type="dxa"/>
            <w:vAlign w:val="center"/>
          </w:tcPr>
          <w:p w14:paraId="5ACDE0F0" w14:textId="77777777" w:rsidR="004F3A41" w:rsidRDefault="00000000">
            <w:r>
              <w:rPr>
                <w:sz w:val="18"/>
              </w:rPr>
              <w:t>turn number, player number, CPU number, runs, OUT/status, timestamp</w:t>
            </w:r>
          </w:p>
        </w:tc>
        <w:tc>
          <w:tcPr>
            <w:tcW w:w="3360" w:type="dxa"/>
            <w:vAlign w:val="center"/>
          </w:tcPr>
          <w:p w14:paraId="273B36DF" w14:textId="77777777" w:rsidR="004F3A41" w:rsidRDefault="00000000">
            <w:r>
              <w:rPr>
                <w:sz w:val="18"/>
              </w:rPr>
              <w:t>Supports Score Log.</w:t>
            </w:r>
          </w:p>
        </w:tc>
      </w:tr>
      <w:tr w:rsidR="004F3A41" w14:paraId="5013DF30" w14:textId="77777777">
        <w:trPr>
          <w:jc w:val="center"/>
        </w:trPr>
        <w:tc>
          <w:tcPr>
            <w:tcW w:w="3360" w:type="dxa"/>
            <w:vAlign w:val="center"/>
          </w:tcPr>
          <w:p w14:paraId="272D79D8" w14:textId="77777777" w:rsidR="004F3A41" w:rsidRDefault="00000000">
            <w:r>
              <w:rPr>
                <w:sz w:val="18"/>
              </w:rPr>
              <w:t>Match Result</w:t>
            </w:r>
          </w:p>
        </w:tc>
        <w:tc>
          <w:tcPr>
            <w:tcW w:w="3360" w:type="dxa"/>
            <w:vAlign w:val="center"/>
          </w:tcPr>
          <w:p w14:paraId="16A8188E" w14:textId="77777777" w:rsidR="004F3A41" w:rsidRDefault="00000000">
            <w:r>
              <w:rPr>
                <w:sz w:val="18"/>
              </w:rPr>
              <w:t>player score, CPU score, winner, margin</w:t>
            </w:r>
          </w:p>
        </w:tc>
        <w:tc>
          <w:tcPr>
            <w:tcW w:w="3360" w:type="dxa"/>
            <w:vAlign w:val="center"/>
          </w:tcPr>
          <w:p w14:paraId="49C2C532" w14:textId="77777777" w:rsidR="004F3A41" w:rsidRDefault="00000000">
            <w:r>
              <w:rPr>
                <w:sz w:val="18"/>
              </w:rPr>
              <w:t>Supports result display and series.</w:t>
            </w:r>
          </w:p>
        </w:tc>
      </w:tr>
      <w:tr w:rsidR="004F3A41" w14:paraId="57A6BA2D" w14:textId="77777777">
        <w:trPr>
          <w:jc w:val="center"/>
        </w:trPr>
        <w:tc>
          <w:tcPr>
            <w:tcW w:w="3360" w:type="dxa"/>
            <w:vAlign w:val="center"/>
          </w:tcPr>
          <w:p w14:paraId="25660DFB" w14:textId="77777777" w:rsidR="004F3A41" w:rsidRDefault="00000000">
            <w:r>
              <w:rPr>
                <w:sz w:val="18"/>
              </w:rPr>
              <w:t>Series Record</w:t>
            </w:r>
          </w:p>
        </w:tc>
        <w:tc>
          <w:tcPr>
            <w:tcW w:w="3360" w:type="dxa"/>
            <w:vAlign w:val="center"/>
          </w:tcPr>
          <w:p w14:paraId="57330BFB" w14:textId="77777777" w:rsidR="004F3A41" w:rsidRDefault="00000000">
            <w:r>
              <w:rPr>
                <w:sz w:val="18"/>
              </w:rPr>
              <w:t>match number, player wins, CPU wins, results</w:t>
            </w:r>
          </w:p>
        </w:tc>
        <w:tc>
          <w:tcPr>
            <w:tcW w:w="3360" w:type="dxa"/>
            <w:vAlign w:val="center"/>
          </w:tcPr>
          <w:p w14:paraId="5C5F860E" w14:textId="77777777" w:rsidR="004F3A41" w:rsidRDefault="00000000">
            <w:r>
              <w:rPr>
                <w:sz w:val="18"/>
              </w:rPr>
              <w:t>Supports Best-of-3.</w:t>
            </w:r>
          </w:p>
        </w:tc>
      </w:tr>
    </w:tbl>
    <w:p w14:paraId="32412A30" w14:textId="77777777" w:rsidR="004F3A41" w:rsidRDefault="004F3A41"/>
    <w:p w14:paraId="08FC451D" w14:textId="77777777" w:rsidR="004F3A41" w:rsidRDefault="00000000">
      <w:pPr>
        <w:pStyle w:val="Heading2"/>
      </w:pPr>
      <w:r>
        <w:t>4.6 Validation and Error Handling</w:t>
      </w:r>
    </w:p>
    <w:p w14:paraId="50F41C90" w14:textId="77777777" w:rsidR="004F3A41" w:rsidRDefault="00000000">
      <w:pPr>
        <w:pStyle w:val="ListBullet"/>
        <w:spacing w:after="40"/>
      </w:pPr>
      <w:r>
        <w:t>Reject or prevent submission of numbers outside 0–6.</w:t>
      </w:r>
    </w:p>
    <w:p w14:paraId="3FF88E8A" w14:textId="77777777" w:rsidR="004F3A41" w:rsidRDefault="00000000">
      <w:pPr>
        <w:pStyle w:val="ListBullet"/>
        <w:spacing w:after="40"/>
      </w:pPr>
      <w:r>
        <w:t>Prevent toss actions after a toss has been completed.</w:t>
      </w:r>
    </w:p>
    <w:p w14:paraId="3D810FE3" w14:textId="77777777" w:rsidR="004F3A41" w:rsidRDefault="00000000">
      <w:pPr>
        <w:pStyle w:val="ListBullet"/>
        <w:spacing w:after="40"/>
      </w:pPr>
      <w:r>
        <w:t>Prevent batting/bowling actions before innings start.</w:t>
      </w:r>
    </w:p>
    <w:p w14:paraId="1B4B4372" w14:textId="77777777" w:rsidR="004F3A41" w:rsidRDefault="00000000">
      <w:pPr>
        <w:pStyle w:val="ListBullet"/>
        <w:spacing w:after="40"/>
      </w:pPr>
      <w:r>
        <w:t>Prevent additional turns after OUT or target achievement.</w:t>
      </w:r>
    </w:p>
    <w:p w14:paraId="316726EF" w14:textId="77777777" w:rsidR="004F3A41" w:rsidRDefault="00000000">
      <w:pPr>
        <w:pStyle w:val="ListBullet"/>
        <w:spacing w:after="40"/>
      </w:pPr>
      <w:r>
        <w:t>Prevent Next Match when the current series is not eligible for continuation or is already complete.</w:t>
      </w:r>
    </w:p>
    <w:p w14:paraId="5D4D7358" w14:textId="77777777" w:rsidR="004F3A41" w:rsidRDefault="00000000">
      <w:pPr>
        <w:pStyle w:val="ListBullet"/>
        <w:spacing w:after="40"/>
      </w:pPr>
      <w:r>
        <w:t>Display a clear status message when an action is unavailable.</w:t>
      </w:r>
    </w:p>
    <w:p w14:paraId="7F4ECC9C" w14:textId="77777777" w:rsidR="004F3A41" w:rsidRDefault="00000000">
      <w:r>
        <w:br w:type="page"/>
      </w:r>
    </w:p>
    <w:p w14:paraId="0D0C6E1E" w14:textId="77777777" w:rsidR="004F3A41" w:rsidRDefault="00000000">
      <w:pPr>
        <w:pStyle w:val="Heading1"/>
      </w:pPr>
      <w:r>
        <w:lastRenderedPageBreak/>
        <w:t>5. SYSTEM REQUIREMENTS</w:t>
      </w:r>
    </w:p>
    <w:p w14:paraId="30E928AD" w14:textId="77777777" w:rsidR="004F3A41" w:rsidRDefault="00000000">
      <w:pPr>
        <w:pStyle w:val="Heading2"/>
      </w:pPr>
      <w:r>
        <w:t>5.1 Hardware Requirements</w:t>
      </w:r>
    </w:p>
    <w:tbl>
      <w:tblPr>
        <w:tblStyle w:val="TableGrid"/>
        <w:tblW w:w="0" w:type="auto"/>
        <w:jc w:val="center"/>
        <w:tblLook w:val="04A0" w:firstRow="1" w:lastRow="0" w:firstColumn="1" w:lastColumn="0" w:noHBand="0" w:noVBand="1"/>
      </w:tblPr>
      <w:tblGrid>
        <w:gridCol w:w="5040"/>
        <w:gridCol w:w="5040"/>
      </w:tblGrid>
      <w:tr w:rsidR="004F3A41" w14:paraId="4697465C" w14:textId="77777777">
        <w:trPr>
          <w:jc w:val="center"/>
        </w:trPr>
        <w:tc>
          <w:tcPr>
            <w:tcW w:w="5040" w:type="dxa"/>
            <w:shd w:val="clear" w:color="auto" w:fill="D9EAF7"/>
            <w:vAlign w:val="center"/>
          </w:tcPr>
          <w:p w14:paraId="7BCA3C07" w14:textId="77777777" w:rsidR="004F3A41" w:rsidRDefault="00000000">
            <w:r>
              <w:rPr>
                <w:b/>
                <w:sz w:val="18"/>
              </w:rPr>
              <w:t>Component</w:t>
            </w:r>
          </w:p>
        </w:tc>
        <w:tc>
          <w:tcPr>
            <w:tcW w:w="5040" w:type="dxa"/>
            <w:shd w:val="clear" w:color="auto" w:fill="D9EAF7"/>
            <w:vAlign w:val="center"/>
          </w:tcPr>
          <w:p w14:paraId="186DC7D0" w14:textId="77777777" w:rsidR="004F3A41" w:rsidRDefault="00000000">
            <w:r>
              <w:rPr>
                <w:b/>
                <w:sz w:val="18"/>
              </w:rPr>
              <w:t>Minimum / Expected Requirement</w:t>
            </w:r>
          </w:p>
        </w:tc>
      </w:tr>
      <w:tr w:rsidR="004F3A41" w14:paraId="4CE54A71" w14:textId="77777777">
        <w:trPr>
          <w:jc w:val="center"/>
        </w:trPr>
        <w:tc>
          <w:tcPr>
            <w:tcW w:w="5040" w:type="dxa"/>
            <w:vAlign w:val="center"/>
          </w:tcPr>
          <w:p w14:paraId="3473226C" w14:textId="77777777" w:rsidR="004F3A41" w:rsidRDefault="00000000">
            <w:r>
              <w:rPr>
                <w:sz w:val="18"/>
              </w:rPr>
              <w:t>Processor</w:t>
            </w:r>
          </w:p>
        </w:tc>
        <w:tc>
          <w:tcPr>
            <w:tcW w:w="5040" w:type="dxa"/>
            <w:vAlign w:val="center"/>
          </w:tcPr>
          <w:p w14:paraId="3FFC4B65" w14:textId="77777777" w:rsidR="004F3A41" w:rsidRDefault="00000000">
            <w:r>
              <w:rPr>
                <w:sz w:val="18"/>
              </w:rPr>
              <w:t>Any modern desktop, laptop, tablet or smartphone processor capable of running a supported browser.</w:t>
            </w:r>
          </w:p>
        </w:tc>
      </w:tr>
      <w:tr w:rsidR="004F3A41" w14:paraId="6E93FD9B" w14:textId="77777777">
        <w:trPr>
          <w:jc w:val="center"/>
        </w:trPr>
        <w:tc>
          <w:tcPr>
            <w:tcW w:w="5040" w:type="dxa"/>
            <w:vAlign w:val="center"/>
          </w:tcPr>
          <w:p w14:paraId="1365A858" w14:textId="77777777" w:rsidR="004F3A41" w:rsidRDefault="00000000">
            <w:r>
              <w:rPr>
                <w:sz w:val="18"/>
              </w:rPr>
              <w:t>Memory</w:t>
            </w:r>
          </w:p>
        </w:tc>
        <w:tc>
          <w:tcPr>
            <w:tcW w:w="5040" w:type="dxa"/>
            <w:vAlign w:val="center"/>
          </w:tcPr>
          <w:p w14:paraId="3DF802E6" w14:textId="77777777" w:rsidR="004F3A41" w:rsidRDefault="00000000">
            <w:r>
              <w:rPr>
                <w:sz w:val="18"/>
              </w:rPr>
              <w:t>Sufficient RAM for normal browser operation; the game itself has low computational requirements.</w:t>
            </w:r>
          </w:p>
        </w:tc>
      </w:tr>
      <w:tr w:rsidR="004F3A41" w14:paraId="69637701" w14:textId="77777777">
        <w:trPr>
          <w:jc w:val="center"/>
        </w:trPr>
        <w:tc>
          <w:tcPr>
            <w:tcW w:w="5040" w:type="dxa"/>
            <w:vAlign w:val="center"/>
          </w:tcPr>
          <w:p w14:paraId="3E750B29" w14:textId="77777777" w:rsidR="004F3A41" w:rsidRDefault="00000000">
            <w:r>
              <w:rPr>
                <w:sz w:val="18"/>
              </w:rPr>
              <w:t>Display</w:t>
            </w:r>
          </w:p>
        </w:tc>
        <w:tc>
          <w:tcPr>
            <w:tcW w:w="5040" w:type="dxa"/>
            <w:vAlign w:val="center"/>
          </w:tcPr>
          <w:p w14:paraId="2B39F472" w14:textId="77777777" w:rsidR="004F3A41" w:rsidRDefault="00000000">
            <w:r>
              <w:rPr>
                <w:sz w:val="18"/>
              </w:rPr>
              <w:t>Responsive display; landscape recommended for tablet/laptop use.</w:t>
            </w:r>
          </w:p>
        </w:tc>
      </w:tr>
      <w:tr w:rsidR="004F3A41" w14:paraId="3F5AC76D" w14:textId="77777777">
        <w:trPr>
          <w:jc w:val="center"/>
        </w:trPr>
        <w:tc>
          <w:tcPr>
            <w:tcW w:w="5040" w:type="dxa"/>
            <w:vAlign w:val="center"/>
          </w:tcPr>
          <w:p w14:paraId="27D9470B" w14:textId="77777777" w:rsidR="004F3A41" w:rsidRDefault="00000000">
            <w:r>
              <w:rPr>
                <w:sz w:val="18"/>
              </w:rPr>
              <w:t>Input</w:t>
            </w:r>
          </w:p>
        </w:tc>
        <w:tc>
          <w:tcPr>
            <w:tcW w:w="5040" w:type="dxa"/>
            <w:vAlign w:val="center"/>
          </w:tcPr>
          <w:p w14:paraId="55873721" w14:textId="77777777" w:rsidR="004F3A41" w:rsidRDefault="00000000">
            <w:r>
              <w:rPr>
                <w:sz w:val="18"/>
              </w:rPr>
              <w:t>Keyboard, mouse/trackpad or touchscreen.</w:t>
            </w:r>
          </w:p>
        </w:tc>
      </w:tr>
    </w:tbl>
    <w:p w14:paraId="18A183A8" w14:textId="77777777" w:rsidR="004F3A41" w:rsidRDefault="004F3A41"/>
    <w:p w14:paraId="07447C75" w14:textId="77777777" w:rsidR="004F3A41" w:rsidRDefault="00000000">
      <w:pPr>
        <w:pStyle w:val="Heading2"/>
      </w:pPr>
      <w:r>
        <w:t>5.2 Software Requirements</w:t>
      </w:r>
    </w:p>
    <w:tbl>
      <w:tblPr>
        <w:tblStyle w:val="TableGrid"/>
        <w:tblW w:w="0" w:type="auto"/>
        <w:jc w:val="center"/>
        <w:tblLook w:val="04A0" w:firstRow="1" w:lastRow="0" w:firstColumn="1" w:lastColumn="0" w:noHBand="0" w:noVBand="1"/>
      </w:tblPr>
      <w:tblGrid>
        <w:gridCol w:w="5040"/>
        <w:gridCol w:w="5040"/>
      </w:tblGrid>
      <w:tr w:rsidR="004F3A41" w14:paraId="69B3CE85" w14:textId="77777777">
        <w:trPr>
          <w:jc w:val="center"/>
        </w:trPr>
        <w:tc>
          <w:tcPr>
            <w:tcW w:w="5040" w:type="dxa"/>
            <w:shd w:val="clear" w:color="auto" w:fill="D9EAF7"/>
            <w:vAlign w:val="center"/>
          </w:tcPr>
          <w:p w14:paraId="69673F5C" w14:textId="77777777" w:rsidR="004F3A41" w:rsidRDefault="00000000">
            <w:r>
              <w:rPr>
                <w:b/>
                <w:sz w:val="18"/>
              </w:rPr>
              <w:t>Software</w:t>
            </w:r>
          </w:p>
        </w:tc>
        <w:tc>
          <w:tcPr>
            <w:tcW w:w="5040" w:type="dxa"/>
            <w:shd w:val="clear" w:color="auto" w:fill="D9EAF7"/>
            <w:vAlign w:val="center"/>
          </w:tcPr>
          <w:p w14:paraId="38F6A8BB" w14:textId="77777777" w:rsidR="004F3A41" w:rsidRDefault="00000000">
            <w:r>
              <w:rPr>
                <w:b/>
                <w:sz w:val="18"/>
              </w:rPr>
              <w:t>Requirement</w:t>
            </w:r>
          </w:p>
        </w:tc>
      </w:tr>
      <w:tr w:rsidR="004F3A41" w14:paraId="6C7FDE22" w14:textId="77777777">
        <w:trPr>
          <w:jc w:val="center"/>
        </w:trPr>
        <w:tc>
          <w:tcPr>
            <w:tcW w:w="5040" w:type="dxa"/>
            <w:vAlign w:val="center"/>
          </w:tcPr>
          <w:p w14:paraId="3206B42F" w14:textId="77777777" w:rsidR="004F3A41" w:rsidRDefault="00000000">
            <w:r>
              <w:rPr>
                <w:sz w:val="18"/>
              </w:rPr>
              <w:t>Operating Systems</w:t>
            </w:r>
          </w:p>
        </w:tc>
        <w:tc>
          <w:tcPr>
            <w:tcW w:w="5040" w:type="dxa"/>
            <w:vAlign w:val="center"/>
          </w:tcPr>
          <w:p w14:paraId="463B502E" w14:textId="77777777" w:rsidR="004F3A41" w:rsidRDefault="00000000">
            <w:r>
              <w:rPr>
                <w:sz w:val="18"/>
              </w:rPr>
              <w:t>macOS, iOS/iPadOS, Windows or other systems supporting the required browsers.</w:t>
            </w:r>
          </w:p>
        </w:tc>
      </w:tr>
      <w:tr w:rsidR="004F3A41" w14:paraId="56485645" w14:textId="77777777">
        <w:trPr>
          <w:jc w:val="center"/>
        </w:trPr>
        <w:tc>
          <w:tcPr>
            <w:tcW w:w="5040" w:type="dxa"/>
            <w:vAlign w:val="center"/>
          </w:tcPr>
          <w:p w14:paraId="0079AE00" w14:textId="77777777" w:rsidR="004F3A41" w:rsidRDefault="00000000">
            <w:r>
              <w:rPr>
                <w:sz w:val="18"/>
              </w:rPr>
              <w:t>Browser</w:t>
            </w:r>
          </w:p>
        </w:tc>
        <w:tc>
          <w:tcPr>
            <w:tcW w:w="5040" w:type="dxa"/>
            <w:vAlign w:val="center"/>
          </w:tcPr>
          <w:p w14:paraId="5714DBFD" w14:textId="77777777" w:rsidR="004F3A41" w:rsidRDefault="00000000">
            <w:r>
              <w:rPr>
                <w:sz w:val="18"/>
              </w:rPr>
              <w:t>Safari, Chrome or Edge.</w:t>
            </w:r>
          </w:p>
        </w:tc>
      </w:tr>
      <w:tr w:rsidR="004F3A41" w14:paraId="3D94DC27" w14:textId="77777777">
        <w:trPr>
          <w:jc w:val="center"/>
        </w:trPr>
        <w:tc>
          <w:tcPr>
            <w:tcW w:w="5040" w:type="dxa"/>
            <w:vAlign w:val="center"/>
          </w:tcPr>
          <w:p w14:paraId="302286CF" w14:textId="77777777" w:rsidR="004F3A41" w:rsidRDefault="00000000">
            <w:r>
              <w:rPr>
                <w:sz w:val="18"/>
              </w:rPr>
              <w:t>Runtime</w:t>
            </w:r>
          </w:p>
        </w:tc>
        <w:tc>
          <w:tcPr>
            <w:tcW w:w="5040" w:type="dxa"/>
            <w:vAlign w:val="center"/>
          </w:tcPr>
          <w:p w14:paraId="379A82B3" w14:textId="77777777" w:rsidR="004F3A41" w:rsidRDefault="00000000">
            <w:r>
              <w:rPr>
                <w:sz w:val="18"/>
              </w:rPr>
              <w:t>Modern browser with JavaScript enabled.</w:t>
            </w:r>
          </w:p>
        </w:tc>
      </w:tr>
      <w:tr w:rsidR="004F3A41" w14:paraId="37CC60F1" w14:textId="77777777">
        <w:trPr>
          <w:jc w:val="center"/>
        </w:trPr>
        <w:tc>
          <w:tcPr>
            <w:tcW w:w="5040" w:type="dxa"/>
            <w:vAlign w:val="center"/>
          </w:tcPr>
          <w:p w14:paraId="12CE96D1" w14:textId="77777777" w:rsidR="004F3A41" w:rsidRDefault="00000000">
            <w:r>
              <w:rPr>
                <w:sz w:val="18"/>
              </w:rPr>
              <w:t>Network</w:t>
            </w:r>
          </w:p>
        </w:tc>
        <w:tc>
          <w:tcPr>
            <w:tcW w:w="5040" w:type="dxa"/>
            <w:vAlign w:val="center"/>
          </w:tcPr>
          <w:p w14:paraId="1A7C90D1" w14:textId="77777777" w:rsidR="004F3A41" w:rsidRDefault="00000000">
            <w:r>
              <w:rPr>
                <w:sz w:val="18"/>
              </w:rPr>
              <w:t>Not required for normal gameplay.</w:t>
            </w:r>
          </w:p>
        </w:tc>
      </w:tr>
    </w:tbl>
    <w:p w14:paraId="36AFCE2D" w14:textId="77777777" w:rsidR="004F3A41" w:rsidRDefault="004F3A41"/>
    <w:p w14:paraId="118558E9" w14:textId="77777777" w:rsidR="004F3A41" w:rsidRDefault="00000000">
      <w:pPr>
        <w:pStyle w:val="Heading2"/>
      </w:pPr>
      <w:r>
        <w:t>5.3 Development Environment</w:t>
      </w:r>
    </w:p>
    <w:p w14:paraId="43B09DD7" w14:textId="77777777" w:rsidR="004F3A41" w:rsidRDefault="00000000">
      <w:pPr>
        <w:pStyle w:val="ListBullet"/>
        <w:spacing w:after="40"/>
      </w:pPr>
      <w:r>
        <w:t>HTML/CSS/Vanilla JavaScript.</w:t>
      </w:r>
    </w:p>
    <w:p w14:paraId="69A4079C" w14:textId="77777777" w:rsidR="004F3A41" w:rsidRDefault="00000000">
      <w:pPr>
        <w:pStyle w:val="ListBullet"/>
        <w:spacing w:after="40"/>
      </w:pPr>
      <w:r>
        <w:t>Development/testing may use macOS Safari, PyCharm and related local development tools.</w:t>
      </w:r>
    </w:p>
    <w:p w14:paraId="54C4E8F3" w14:textId="77777777" w:rsidR="004F3A41" w:rsidRDefault="00000000">
      <w:pPr>
        <w:pStyle w:val="ListBullet"/>
        <w:spacing w:after="40"/>
      </w:pPr>
      <w:r>
        <w:t>The project manual also identifies TI Connect CE and TI-84 Plus CE Python Edition for simplified TI-Python builds.</w:t>
      </w:r>
    </w:p>
    <w:p w14:paraId="2129A718" w14:textId="77777777" w:rsidR="004F3A41" w:rsidRDefault="00000000">
      <w:r>
        <w:br w:type="page"/>
      </w:r>
    </w:p>
    <w:p w14:paraId="55FBFE03" w14:textId="77777777" w:rsidR="004F3A41" w:rsidRDefault="00000000">
      <w:pPr>
        <w:pStyle w:val="Heading1"/>
      </w:pPr>
      <w:r>
        <w:lastRenderedPageBreak/>
        <w:t>6. SYSTEM MODELS AND DIAGRAMS</w:t>
      </w:r>
    </w:p>
    <w:p w14:paraId="3F4C9F11" w14:textId="77777777" w:rsidR="004F3A41" w:rsidRDefault="00000000">
      <w:pPr>
        <w:pStyle w:val="Heading2"/>
      </w:pPr>
      <w:r>
        <w:t>6.1 Overall System Flow</w:t>
      </w:r>
    </w:p>
    <w:p w14:paraId="797F312E" w14:textId="77777777" w:rsidR="004F3A41" w:rsidRDefault="00000000">
      <w:pPr>
        <w:jc w:val="center"/>
      </w:pPr>
      <w:r>
        <w:rPr>
          <w:noProof/>
        </w:rPr>
        <w:drawing>
          <wp:inline distT="0" distB="0" distL="0" distR="0" wp14:anchorId="74524A3D" wp14:editId="13F709AA">
            <wp:extent cx="6126480" cy="401143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verall_flow.png"/>
                    <pic:cNvPicPr/>
                  </pic:nvPicPr>
                  <pic:blipFill>
                    <a:blip r:embed="rId9"/>
                    <a:stretch>
                      <a:fillRect/>
                    </a:stretch>
                  </pic:blipFill>
                  <pic:spPr>
                    <a:xfrm>
                      <a:off x="0" y="0"/>
                      <a:ext cx="6126480" cy="4011436"/>
                    </a:xfrm>
                    <a:prstGeom prst="rect">
                      <a:avLst/>
                    </a:prstGeom>
                  </pic:spPr>
                </pic:pic>
              </a:graphicData>
            </a:graphic>
          </wp:inline>
        </w:drawing>
      </w:r>
    </w:p>
    <w:p w14:paraId="1F8EA208" w14:textId="77777777" w:rsidR="004F3A41" w:rsidRDefault="00000000">
      <w:pPr>
        <w:pStyle w:val="SmallNote"/>
      </w:pPr>
      <w:r>
        <w:t>Figure 1. Overall ODDTi match and series flow.</w:t>
      </w:r>
    </w:p>
    <w:p w14:paraId="3DEACB2C" w14:textId="77777777" w:rsidR="004F3A41" w:rsidRDefault="00000000">
      <w:pPr>
        <w:pStyle w:val="Heading2"/>
      </w:pPr>
      <w:r>
        <w:lastRenderedPageBreak/>
        <w:t>6.2 Use Case Diagram</w:t>
      </w:r>
    </w:p>
    <w:p w14:paraId="73812EA6" w14:textId="77777777" w:rsidR="004F3A41" w:rsidRDefault="00000000">
      <w:pPr>
        <w:jc w:val="center"/>
      </w:pPr>
      <w:r>
        <w:rPr>
          <w:noProof/>
        </w:rPr>
        <w:drawing>
          <wp:inline distT="0" distB="0" distL="0" distR="0" wp14:anchorId="073A69D8" wp14:editId="66FB47F3">
            <wp:extent cx="6126480" cy="421016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_case.png"/>
                    <pic:cNvPicPr/>
                  </pic:nvPicPr>
                  <pic:blipFill>
                    <a:blip r:embed="rId10"/>
                    <a:stretch>
                      <a:fillRect/>
                    </a:stretch>
                  </pic:blipFill>
                  <pic:spPr>
                    <a:xfrm>
                      <a:off x="0" y="0"/>
                      <a:ext cx="6126480" cy="4210160"/>
                    </a:xfrm>
                    <a:prstGeom prst="rect">
                      <a:avLst/>
                    </a:prstGeom>
                  </pic:spPr>
                </pic:pic>
              </a:graphicData>
            </a:graphic>
          </wp:inline>
        </w:drawing>
      </w:r>
    </w:p>
    <w:p w14:paraId="3DE78413" w14:textId="77777777" w:rsidR="004F3A41" w:rsidRDefault="00000000">
      <w:pPr>
        <w:pStyle w:val="SmallNote"/>
      </w:pPr>
      <w:r>
        <w:t>Figure 2. Major player and CPU interactions with ODDTi.</w:t>
      </w:r>
    </w:p>
    <w:p w14:paraId="75C2AAC9" w14:textId="77777777" w:rsidR="004F3A41" w:rsidRDefault="00000000">
      <w:pPr>
        <w:pStyle w:val="Heading2"/>
      </w:pPr>
      <w:r>
        <w:lastRenderedPageBreak/>
        <w:t>6.3 State Diagram</w:t>
      </w:r>
    </w:p>
    <w:p w14:paraId="481ED1B6" w14:textId="77777777" w:rsidR="004F3A41" w:rsidRDefault="00000000">
      <w:pPr>
        <w:jc w:val="center"/>
      </w:pPr>
      <w:r>
        <w:rPr>
          <w:noProof/>
        </w:rPr>
        <w:drawing>
          <wp:inline distT="0" distB="0" distL="0" distR="0" wp14:anchorId="5104363A" wp14:editId="29A14010">
            <wp:extent cx="6126480" cy="401143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te_diagram.png"/>
                    <pic:cNvPicPr/>
                  </pic:nvPicPr>
                  <pic:blipFill>
                    <a:blip r:embed="rId11"/>
                    <a:stretch>
                      <a:fillRect/>
                    </a:stretch>
                  </pic:blipFill>
                  <pic:spPr>
                    <a:xfrm>
                      <a:off x="0" y="0"/>
                      <a:ext cx="6126480" cy="4011436"/>
                    </a:xfrm>
                    <a:prstGeom prst="rect">
                      <a:avLst/>
                    </a:prstGeom>
                  </pic:spPr>
                </pic:pic>
              </a:graphicData>
            </a:graphic>
          </wp:inline>
        </w:drawing>
      </w:r>
    </w:p>
    <w:p w14:paraId="61601426" w14:textId="77777777" w:rsidR="004F3A41" w:rsidRDefault="00000000">
      <w:pPr>
        <w:pStyle w:val="SmallNote"/>
      </w:pPr>
      <w:r>
        <w:t>Figure 3. High-level match state transitions.</w:t>
      </w:r>
    </w:p>
    <w:p w14:paraId="3DF1D843" w14:textId="77777777" w:rsidR="004F3A41" w:rsidRDefault="00000000">
      <w:pPr>
        <w:pStyle w:val="Heading2"/>
      </w:pPr>
      <w:r>
        <w:t>6.4 Data Flow Description</w:t>
      </w:r>
    </w:p>
    <w:tbl>
      <w:tblPr>
        <w:tblStyle w:val="TableGrid"/>
        <w:tblW w:w="0" w:type="auto"/>
        <w:jc w:val="center"/>
        <w:tblLook w:val="04A0" w:firstRow="1" w:lastRow="0" w:firstColumn="1" w:lastColumn="0" w:noHBand="0" w:noVBand="1"/>
      </w:tblPr>
      <w:tblGrid>
        <w:gridCol w:w="2520"/>
        <w:gridCol w:w="2520"/>
        <w:gridCol w:w="2520"/>
        <w:gridCol w:w="2520"/>
      </w:tblGrid>
      <w:tr w:rsidR="004F3A41" w14:paraId="5B3EE34B" w14:textId="77777777">
        <w:trPr>
          <w:jc w:val="center"/>
        </w:trPr>
        <w:tc>
          <w:tcPr>
            <w:tcW w:w="2520" w:type="dxa"/>
            <w:shd w:val="clear" w:color="auto" w:fill="D9EAF7"/>
            <w:vAlign w:val="center"/>
          </w:tcPr>
          <w:p w14:paraId="02024FBF" w14:textId="77777777" w:rsidR="004F3A41" w:rsidRDefault="00000000">
            <w:r>
              <w:rPr>
                <w:b/>
                <w:sz w:val="18"/>
              </w:rPr>
              <w:t>Stage</w:t>
            </w:r>
          </w:p>
        </w:tc>
        <w:tc>
          <w:tcPr>
            <w:tcW w:w="2520" w:type="dxa"/>
            <w:shd w:val="clear" w:color="auto" w:fill="D9EAF7"/>
            <w:vAlign w:val="center"/>
          </w:tcPr>
          <w:p w14:paraId="2DB9F7DA" w14:textId="77777777" w:rsidR="004F3A41" w:rsidRDefault="00000000">
            <w:r>
              <w:rPr>
                <w:b/>
                <w:sz w:val="18"/>
              </w:rPr>
              <w:t>Input</w:t>
            </w:r>
          </w:p>
        </w:tc>
        <w:tc>
          <w:tcPr>
            <w:tcW w:w="2520" w:type="dxa"/>
            <w:shd w:val="clear" w:color="auto" w:fill="D9EAF7"/>
            <w:vAlign w:val="center"/>
          </w:tcPr>
          <w:p w14:paraId="52663924" w14:textId="77777777" w:rsidR="004F3A41" w:rsidRDefault="00000000">
            <w:r>
              <w:rPr>
                <w:b/>
                <w:sz w:val="18"/>
              </w:rPr>
              <w:t>Processing</w:t>
            </w:r>
          </w:p>
        </w:tc>
        <w:tc>
          <w:tcPr>
            <w:tcW w:w="2520" w:type="dxa"/>
            <w:shd w:val="clear" w:color="auto" w:fill="D9EAF7"/>
            <w:vAlign w:val="center"/>
          </w:tcPr>
          <w:p w14:paraId="36AB0DD8" w14:textId="77777777" w:rsidR="004F3A41" w:rsidRDefault="00000000">
            <w:r>
              <w:rPr>
                <w:b/>
                <w:sz w:val="18"/>
              </w:rPr>
              <w:t>Output</w:t>
            </w:r>
          </w:p>
        </w:tc>
      </w:tr>
      <w:tr w:rsidR="004F3A41" w14:paraId="3FD95F95" w14:textId="77777777">
        <w:trPr>
          <w:jc w:val="center"/>
        </w:trPr>
        <w:tc>
          <w:tcPr>
            <w:tcW w:w="2520" w:type="dxa"/>
            <w:vAlign w:val="center"/>
          </w:tcPr>
          <w:p w14:paraId="16A2AD8F" w14:textId="77777777" w:rsidR="004F3A41" w:rsidRDefault="00000000">
            <w:r>
              <w:rPr>
                <w:sz w:val="18"/>
              </w:rPr>
              <w:t>Toss</w:t>
            </w:r>
          </w:p>
        </w:tc>
        <w:tc>
          <w:tcPr>
            <w:tcW w:w="2520" w:type="dxa"/>
            <w:vAlign w:val="center"/>
          </w:tcPr>
          <w:p w14:paraId="79E8FD58" w14:textId="77777777" w:rsidR="004F3A41" w:rsidRDefault="00000000">
            <w:r>
              <w:rPr>
                <w:sz w:val="18"/>
              </w:rPr>
              <w:t>Call + player number + CPU number</w:t>
            </w:r>
          </w:p>
        </w:tc>
        <w:tc>
          <w:tcPr>
            <w:tcW w:w="2520" w:type="dxa"/>
            <w:vAlign w:val="center"/>
          </w:tcPr>
          <w:p w14:paraId="7A4C1439" w14:textId="77777777" w:rsidR="004F3A41" w:rsidRDefault="00000000">
            <w:r>
              <w:rPr>
                <w:sz w:val="18"/>
              </w:rPr>
              <w:t>Sum and parity determine winner</w:t>
            </w:r>
          </w:p>
        </w:tc>
        <w:tc>
          <w:tcPr>
            <w:tcW w:w="2520" w:type="dxa"/>
            <w:vAlign w:val="center"/>
          </w:tcPr>
          <w:p w14:paraId="53B0C744" w14:textId="77777777" w:rsidR="004F3A41" w:rsidRDefault="00000000">
            <w:r>
              <w:rPr>
                <w:sz w:val="18"/>
              </w:rPr>
              <w:t>Toss winner</w:t>
            </w:r>
          </w:p>
        </w:tc>
      </w:tr>
      <w:tr w:rsidR="004F3A41" w14:paraId="69634026" w14:textId="77777777">
        <w:trPr>
          <w:jc w:val="center"/>
        </w:trPr>
        <w:tc>
          <w:tcPr>
            <w:tcW w:w="2520" w:type="dxa"/>
            <w:vAlign w:val="center"/>
          </w:tcPr>
          <w:p w14:paraId="1134B5D7" w14:textId="77777777" w:rsidR="004F3A41" w:rsidRDefault="00000000">
            <w:r>
              <w:rPr>
                <w:sz w:val="18"/>
              </w:rPr>
              <w:t>Innings</w:t>
            </w:r>
          </w:p>
        </w:tc>
        <w:tc>
          <w:tcPr>
            <w:tcW w:w="2520" w:type="dxa"/>
            <w:vAlign w:val="center"/>
          </w:tcPr>
          <w:p w14:paraId="2E30C35C" w14:textId="77777777" w:rsidR="004F3A41" w:rsidRDefault="00000000">
            <w:r>
              <w:rPr>
                <w:sz w:val="18"/>
              </w:rPr>
              <w:t>Batting number + bowling number</w:t>
            </w:r>
          </w:p>
        </w:tc>
        <w:tc>
          <w:tcPr>
            <w:tcW w:w="2520" w:type="dxa"/>
            <w:vAlign w:val="center"/>
          </w:tcPr>
          <w:p w14:paraId="1FC37A7D" w14:textId="77777777" w:rsidR="004F3A41" w:rsidRDefault="00000000">
            <w:r>
              <w:rPr>
                <w:sz w:val="18"/>
              </w:rPr>
              <w:t>Compare numbers; add runs or OUT</w:t>
            </w:r>
          </w:p>
        </w:tc>
        <w:tc>
          <w:tcPr>
            <w:tcW w:w="2520" w:type="dxa"/>
            <w:vAlign w:val="center"/>
          </w:tcPr>
          <w:p w14:paraId="293ECDA0" w14:textId="77777777" w:rsidR="004F3A41" w:rsidRDefault="00000000">
            <w:r>
              <w:rPr>
                <w:sz w:val="18"/>
              </w:rPr>
              <w:t>Score / OUT</w:t>
            </w:r>
          </w:p>
        </w:tc>
      </w:tr>
      <w:tr w:rsidR="004F3A41" w14:paraId="0565C88C" w14:textId="77777777">
        <w:trPr>
          <w:jc w:val="center"/>
        </w:trPr>
        <w:tc>
          <w:tcPr>
            <w:tcW w:w="2520" w:type="dxa"/>
            <w:vAlign w:val="center"/>
          </w:tcPr>
          <w:p w14:paraId="1FA0E785" w14:textId="77777777" w:rsidR="004F3A41" w:rsidRDefault="00000000">
            <w:r>
              <w:rPr>
                <w:sz w:val="18"/>
              </w:rPr>
              <w:t>Chase</w:t>
            </w:r>
          </w:p>
        </w:tc>
        <w:tc>
          <w:tcPr>
            <w:tcW w:w="2520" w:type="dxa"/>
            <w:vAlign w:val="center"/>
          </w:tcPr>
          <w:p w14:paraId="7ADE9A80" w14:textId="77777777" w:rsidR="004F3A41" w:rsidRDefault="00000000">
            <w:r>
              <w:rPr>
                <w:sz w:val="18"/>
              </w:rPr>
              <w:t>Target + current score + next turn</w:t>
            </w:r>
          </w:p>
        </w:tc>
        <w:tc>
          <w:tcPr>
            <w:tcW w:w="2520" w:type="dxa"/>
            <w:vAlign w:val="center"/>
          </w:tcPr>
          <w:p w14:paraId="48DA21C0" w14:textId="77777777" w:rsidR="004F3A41" w:rsidRDefault="00000000">
            <w:r>
              <w:rPr>
                <w:sz w:val="18"/>
              </w:rPr>
              <w:t>Update score and runs required</w:t>
            </w:r>
          </w:p>
        </w:tc>
        <w:tc>
          <w:tcPr>
            <w:tcW w:w="2520" w:type="dxa"/>
            <w:vAlign w:val="center"/>
          </w:tcPr>
          <w:p w14:paraId="734DA953" w14:textId="77777777" w:rsidR="004F3A41" w:rsidRDefault="00000000">
            <w:r>
              <w:rPr>
                <w:sz w:val="18"/>
              </w:rPr>
              <w:t>Win or continue</w:t>
            </w:r>
          </w:p>
        </w:tc>
      </w:tr>
      <w:tr w:rsidR="004F3A41" w14:paraId="67DC9D3F" w14:textId="77777777">
        <w:trPr>
          <w:jc w:val="center"/>
        </w:trPr>
        <w:tc>
          <w:tcPr>
            <w:tcW w:w="2520" w:type="dxa"/>
            <w:vAlign w:val="center"/>
          </w:tcPr>
          <w:p w14:paraId="2CCB4BD9" w14:textId="77777777" w:rsidR="004F3A41" w:rsidRDefault="00000000">
            <w:r>
              <w:rPr>
                <w:sz w:val="18"/>
              </w:rPr>
              <w:t>Result</w:t>
            </w:r>
          </w:p>
        </w:tc>
        <w:tc>
          <w:tcPr>
            <w:tcW w:w="2520" w:type="dxa"/>
            <w:vAlign w:val="center"/>
          </w:tcPr>
          <w:p w14:paraId="0E298506" w14:textId="77777777" w:rsidR="004F3A41" w:rsidRDefault="00000000">
            <w:r>
              <w:rPr>
                <w:sz w:val="18"/>
              </w:rPr>
              <w:t>Final scores / ending condition</w:t>
            </w:r>
          </w:p>
        </w:tc>
        <w:tc>
          <w:tcPr>
            <w:tcW w:w="2520" w:type="dxa"/>
            <w:vAlign w:val="center"/>
          </w:tcPr>
          <w:p w14:paraId="69E0EBB4" w14:textId="77777777" w:rsidR="004F3A41" w:rsidRDefault="00000000">
            <w:r>
              <w:rPr>
                <w:sz w:val="18"/>
              </w:rPr>
              <w:t>Compare scores and calculate margin</w:t>
            </w:r>
          </w:p>
        </w:tc>
        <w:tc>
          <w:tcPr>
            <w:tcW w:w="2520" w:type="dxa"/>
            <w:vAlign w:val="center"/>
          </w:tcPr>
          <w:p w14:paraId="74BF3EE4" w14:textId="77777777" w:rsidR="004F3A41" w:rsidRDefault="00000000">
            <w:r>
              <w:rPr>
                <w:sz w:val="18"/>
              </w:rPr>
              <w:t>Match result</w:t>
            </w:r>
          </w:p>
        </w:tc>
      </w:tr>
      <w:tr w:rsidR="004F3A41" w14:paraId="4F49917B" w14:textId="77777777">
        <w:trPr>
          <w:jc w:val="center"/>
        </w:trPr>
        <w:tc>
          <w:tcPr>
            <w:tcW w:w="2520" w:type="dxa"/>
            <w:vAlign w:val="center"/>
          </w:tcPr>
          <w:p w14:paraId="158973CC" w14:textId="77777777" w:rsidR="004F3A41" w:rsidRDefault="00000000">
            <w:r>
              <w:rPr>
                <w:sz w:val="18"/>
              </w:rPr>
              <w:t>Series</w:t>
            </w:r>
          </w:p>
        </w:tc>
        <w:tc>
          <w:tcPr>
            <w:tcW w:w="2520" w:type="dxa"/>
            <w:vAlign w:val="center"/>
          </w:tcPr>
          <w:p w14:paraId="552C20E4" w14:textId="77777777" w:rsidR="004F3A41" w:rsidRDefault="00000000">
            <w:r>
              <w:rPr>
                <w:sz w:val="18"/>
              </w:rPr>
              <w:t>Match result</w:t>
            </w:r>
          </w:p>
        </w:tc>
        <w:tc>
          <w:tcPr>
            <w:tcW w:w="2520" w:type="dxa"/>
            <w:vAlign w:val="center"/>
          </w:tcPr>
          <w:p w14:paraId="18F6A51F" w14:textId="77777777" w:rsidR="004F3A41" w:rsidRDefault="00000000">
            <w:r>
              <w:rPr>
                <w:sz w:val="18"/>
              </w:rPr>
              <w:t>Increment series win count</w:t>
            </w:r>
          </w:p>
        </w:tc>
        <w:tc>
          <w:tcPr>
            <w:tcW w:w="2520" w:type="dxa"/>
            <w:vAlign w:val="center"/>
          </w:tcPr>
          <w:p w14:paraId="49294504" w14:textId="77777777" w:rsidR="004F3A41" w:rsidRDefault="00000000">
            <w:r>
              <w:rPr>
                <w:sz w:val="18"/>
              </w:rPr>
              <w:t>Series status</w:t>
            </w:r>
          </w:p>
        </w:tc>
      </w:tr>
    </w:tbl>
    <w:p w14:paraId="545EEC28" w14:textId="77777777" w:rsidR="004F3A41" w:rsidRDefault="004F3A41"/>
    <w:p w14:paraId="58969784" w14:textId="77777777" w:rsidR="004F3A41" w:rsidRDefault="00000000">
      <w:r>
        <w:br w:type="page"/>
      </w:r>
    </w:p>
    <w:p w14:paraId="243F8CC1" w14:textId="77777777" w:rsidR="004F3A41" w:rsidRDefault="00000000">
      <w:pPr>
        <w:pStyle w:val="Heading1"/>
      </w:pPr>
      <w:r>
        <w:lastRenderedPageBreak/>
        <w:t>7. DETAILED USE CASES</w:t>
      </w:r>
    </w:p>
    <w:p w14:paraId="35078DDF" w14:textId="77777777" w:rsidR="004F3A41" w:rsidRDefault="00000000">
      <w:pPr>
        <w:pStyle w:val="Heading2"/>
      </w:pPr>
      <w:r>
        <w:t>UC-01 — Start New Match</w:t>
      </w:r>
    </w:p>
    <w:tbl>
      <w:tblPr>
        <w:tblStyle w:val="TableGrid"/>
        <w:tblW w:w="0" w:type="auto"/>
        <w:jc w:val="center"/>
        <w:tblLook w:val="04A0" w:firstRow="1" w:lastRow="0" w:firstColumn="1" w:lastColumn="0" w:noHBand="0" w:noVBand="1"/>
      </w:tblPr>
      <w:tblGrid>
        <w:gridCol w:w="5040"/>
        <w:gridCol w:w="5040"/>
      </w:tblGrid>
      <w:tr w:rsidR="004F3A41" w14:paraId="4E120F19" w14:textId="77777777">
        <w:trPr>
          <w:jc w:val="center"/>
        </w:trPr>
        <w:tc>
          <w:tcPr>
            <w:tcW w:w="5040" w:type="dxa"/>
            <w:shd w:val="clear" w:color="auto" w:fill="D9EAF7"/>
            <w:vAlign w:val="center"/>
          </w:tcPr>
          <w:p w14:paraId="7DDA81F8" w14:textId="77777777" w:rsidR="004F3A41" w:rsidRDefault="00000000">
            <w:r>
              <w:rPr>
                <w:b/>
                <w:sz w:val="18"/>
              </w:rPr>
              <w:t>Item</w:t>
            </w:r>
          </w:p>
        </w:tc>
        <w:tc>
          <w:tcPr>
            <w:tcW w:w="5040" w:type="dxa"/>
            <w:shd w:val="clear" w:color="auto" w:fill="D9EAF7"/>
            <w:vAlign w:val="center"/>
          </w:tcPr>
          <w:p w14:paraId="42B8FEC1" w14:textId="77777777" w:rsidR="004F3A41" w:rsidRDefault="00000000">
            <w:r>
              <w:rPr>
                <w:b/>
                <w:sz w:val="18"/>
              </w:rPr>
              <w:t>Description</w:t>
            </w:r>
          </w:p>
        </w:tc>
      </w:tr>
      <w:tr w:rsidR="004F3A41" w14:paraId="4A7F3FE2" w14:textId="77777777">
        <w:trPr>
          <w:jc w:val="center"/>
        </w:trPr>
        <w:tc>
          <w:tcPr>
            <w:tcW w:w="5040" w:type="dxa"/>
            <w:vAlign w:val="center"/>
          </w:tcPr>
          <w:p w14:paraId="25DA1BE2" w14:textId="77777777" w:rsidR="004F3A41" w:rsidRDefault="00000000">
            <w:r>
              <w:rPr>
                <w:sz w:val="18"/>
              </w:rPr>
              <w:t>Primary Actor</w:t>
            </w:r>
          </w:p>
        </w:tc>
        <w:tc>
          <w:tcPr>
            <w:tcW w:w="5040" w:type="dxa"/>
            <w:vAlign w:val="center"/>
          </w:tcPr>
          <w:p w14:paraId="3B6C72DC" w14:textId="77777777" w:rsidR="004F3A41" w:rsidRDefault="00000000">
            <w:r>
              <w:rPr>
                <w:sz w:val="18"/>
              </w:rPr>
              <w:t>Player</w:t>
            </w:r>
          </w:p>
        </w:tc>
      </w:tr>
      <w:tr w:rsidR="004F3A41" w14:paraId="4C77F98F" w14:textId="77777777">
        <w:trPr>
          <w:jc w:val="center"/>
        </w:trPr>
        <w:tc>
          <w:tcPr>
            <w:tcW w:w="5040" w:type="dxa"/>
            <w:vAlign w:val="center"/>
          </w:tcPr>
          <w:p w14:paraId="0EC29267" w14:textId="77777777" w:rsidR="004F3A41" w:rsidRDefault="00000000">
            <w:r>
              <w:rPr>
                <w:sz w:val="18"/>
              </w:rPr>
              <w:t>Goal</w:t>
            </w:r>
          </w:p>
        </w:tc>
        <w:tc>
          <w:tcPr>
            <w:tcW w:w="5040" w:type="dxa"/>
            <w:vAlign w:val="center"/>
          </w:tcPr>
          <w:p w14:paraId="59772FF7" w14:textId="77777777" w:rsidR="004F3A41" w:rsidRDefault="00000000">
            <w:r>
              <w:rPr>
                <w:sz w:val="18"/>
              </w:rPr>
              <w:t>Start a clean game session.</w:t>
            </w:r>
          </w:p>
        </w:tc>
      </w:tr>
      <w:tr w:rsidR="004F3A41" w14:paraId="349296C9" w14:textId="77777777">
        <w:trPr>
          <w:jc w:val="center"/>
        </w:trPr>
        <w:tc>
          <w:tcPr>
            <w:tcW w:w="5040" w:type="dxa"/>
            <w:vAlign w:val="center"/>
          </w:tcPr>
          <w:p w14:paraId="31ADD331" w14:textId="77777777" w:rsidR="004F3A41" w:rsidRDefault="00000000">
            <w:r>
              <w:rPr>
                <w:sz w:val="18"/>
              </w:rPr>
              <w:t>Precondition</w:t>
            </w:r>
          </w:p>
        </w:tc>
        <w:tc>
          <w:tcPr>
            <w:tcW w:w="5040" w:type="dxa"/>
            <w:vAlign w:val="center"/>
          </w:tcPr>
          <w:p w14:paraId="748BDC62" w14:textId="77777777" w:rsidR="004F3A41" w:rsidRDefault="00000000">
            <w:r>
              <w:rPr>
                <w:sz w:val="18"/>
              </w:rPr>
              <w:t>Application is running and the relevant control is available.</w:t>
            </w:r>
          </w:p>
        </w:tc>
      </w:tr>
      <w:tr w:rsidR="004F3A41" w14:paraId="1C943931" w14:textId="77777777">
        <w:trPr>
          <w:jc w:val="center"/>
        </w:trPr>
        <w:tc>
          <w:tcPr>
            <w:tcW w:w="5040" w:type="dxa"/>
            <w:vAlign w:val="center"/>
          </w:tcPr>
          <w:p w14:paraId="76AF682B" w14:textId="77777777" w:rsidR="004F3A41" w:rsidRDefault="00000000">
            <w:r>
              <w:rPr>
                <w:sz w:val="18"/>
              </w:rPr>
              <w:t>Main Flow</w:t>
            </w:r>
          </w:p>
        </w:tc>
        <w:tc>
          <w:tcPr>
            <w:tcW w:w="5040" w:type="dxa"/>
            <w:vAlign w:val="center"/>
          </w:tcPr>
          <w:p w14:paraId="423C40F1" w14:textId="77777777" w:rsidR="004F3A41" w:rsidRDefault="00000000">
            <w:r>
              <w:rPr>
                <w:sz w:val="18"/>
              </w:rPr>
              <w:t>Player selects New Game.; System clears current match variables.; System displays selected mode and enables toss.</w:t>
            </w:r>
          </w:p>
        </w:tc>
      </w:tr>
      <w:tr w:rsidR="004F3A41" w14:paraId="56EBF57E" w14:textId="77777777">
        <w:trPr>
          <w:jc w:val="center"/>
        </w:trPr>
        <w:tc>
          <w:tcPr>
            <w:tcW w:w="5040" w:type="dxa"/>
            <w:vAlign w:val="center"/>
          </w:tcPr>
          <w:p w14:paraId="7D62C5E5" w14:textId="77777777" w:rsidR="004F3A41" w:rsidRDefault="00000000">
            <w:r>
              <w:rPr>
                <w:sz w:val="18"/>
              </w:rPr>
              <w:t>Postcondition</w:t>
            </w:r>
          </w:p>
        </w:tc>
        <w:tc>
          <w:tcPr>
            <w:tcW w:w="5040" w:type="dxa"/>
            <w:vAlign w:val="center"/>
          </w:tcPr>
          <w:p w14:paraId="514ECBC4" w14:textId="77777777" w:rsidR="004F3A41" w:rsidRDefault="00000000">
            <w:r>
              <w:rPr>
                <w:sz w:val="18"/>
              </w:rPr>
              <w:t>Fresh match ready for toss.</w:t>
            </w:r>
          </w:p>
        </w:tc>
      </w:tr>
    </w:tbl>
    <w:p w14:paraId="3535D411" w14:textId="77777777" w:rsidR="004F3A41" w:rsidRDefault="004F3A41"/>
    <w:p w14:paraId="6D155C3A" w14:textId="77777777" w:rsidR="004F3A41" w:rsidRDefault="00000000">
      <w:pPr>
        <w:pStyle w:val="Heading2"/>
      </w:pPr>
      <w:r>
        <w:t>UC-02 — Conduct Toss</w:t>
      </w:r>
    </w:p>
    <w:tbl>
      <w:tblPr>
        <w:tblStyle w:val="TableGrid"/>
        <w:tblW w:w="0" w:type="auto"/>
        <w:jc w:val="center"/>
        <w:tblLook w:val="04A0" w:firstRow="1" w:lastRow="0" w:firstColumn="1" w:lastColumn="0" w:noHBand="0" w:noVBand="1"/>
      </w:tblPr>
      <w:tblGrid>
        <w:gridCol w:w="5040"/>
        <w:gridCol w:w="5040"/>
      </w:tblGrid>
      <w:tr w:rsidR="004F3A41" w14:paraId="64E3881C" w14:textId="77777777">
        <w:trPr>
          <w:jc w:val="center"/>
        </w:trPr>
        <w:tc>
          <w:tcPr>
            <w:tcW w:w="5040" w:type="dxa"/>
            <w:shd w:val="clear" w:color="auto" w:fill="D9EAF7"/>
            <w:vAlign w:val="center"/>
          </w:tcPr>
          <w:p w14:paraId="678004EB" w14:textId="77777777" w:rsidR="004F3A41" w:rsidRDefault="00000000">
            <w:r>
              <w:rPr>
                <w:b/>
                <w:sz w:val="18"/>
              </w:rPr>
              <w:t>Item</w:t>
            </w:r>
          </w:p>
        </w:tc>
        <w:tc>
          <w:tcPr>
            <w:tcW w:w="5040" w:type="dxa"/>
            <w:shd w:val="clear" w:color="auto" w:fill="D9EAF7"/>
            <w:vAlign w:val="center"/>
          </w:tcPr>
          <w:p w14:paraId="3549A249" w14:textId="77777777" w:rsidR="004F3A41" w:rsidRDefault="00000000">
            <w:r>
              <w:rPr>
                <w:b/>
                <w:sz w:val="18"/>
              </w:rPr>
              <w:t>Description</w:t>
            </w:r>
          </w:p>
        </w:tc>
      </w:tr>
      <w:tr w:rsidR="004F3A41" w14:paraId="137934F5" w14:textId="77777777">
        <w:trPr>
          <w:jc w:val="center"/>
        </w:trPr>
        <w:tc>
          <w:tcPr>
            <w:tcW w:w="5040" w:type="dxa"/>
            <w:vAlign w:val="center"/>
          </w:tcPr>
          <w:p w14:paraId="07E97FDA" w14:textId="77777777" w:rsidR="004F3A41" w:rsidRDefault="00000000">
            <w:r>
              <w:rPr>
                <w:sz w:val="18"/>
              </w:rPr>
              <w:t>Primary Actor</w:t>
            </w:r>
          </w:p>
        </w:tc>
        <w:tc>
          <w:tcPr>
            <w:tcW w:w="5040" w:type="dxa"/>
            <w:vAlign w:val="center"/>
          </w:tcPr>
          <w:p w14:paraId="23DA9455" w14:textId="77777777" w:rsidR="004F3A41" w:rsidRDefault="00000000">
            <w:r>
              <w:rPr>
                <w:sz w:val="18"/>
              </w:rPr>
              <w:t>Player / CPU</w:t>
            </w:r>
          </w:p>
        </w:tc>
      </w:tr>
      <w:tr w:rsidR="004F3A41" w14:paraId="6DD5DAFF" w14:textId="77777777">
        <w:trPr>
          <w:jc w:val="center"/>
        </w:trPr>
        <w:tc>
          <w:tcPr>
            <w:tcW w:w="5040" w:type="dxa"/>
            <w:vAlign w:val="center"/>
          </w:tcPr>
          <w:p w14:paraId="2BF157B3" w14:textId="77777777" w:rsidR="004F3A41" w:rsidRDefault="00000000">
            <w:r>
              <w:rPr>
                <w:sz w:val="18"/>
              </w:rPr>
              <w:t>Goal</w:t>
            </w:r>
          </w:p>
        </w:tc>
        <w:tc>
          <w:tcPr>
            <w:tcW w:w="5040" w:type="dxa"/>
            <w:vAlign w:val="center"/>
          </w:tcPr>
          <w:p w14:paraId="64BE2672" w14:textId="77777777" w:rsidR="004F3A41" w:rsidRDefault="00000000">
            <w:r>
              <w:rPr>
                <w:sz w:val="18"/>
              </w:rPr>
              <w:t>Determine innings choice rights.</w:t>
            </w:r>
          </w:p>
        </w:tc>
      </w:tr>
      <w:tr w:rsidR="004F3A41" w14:paraId="1D22F63E" w14:textId="77777777">
        <w:trPr>
          <w:jc w:val="center"/>
        </w:trPr>
        <w:tc>
          <w:tcPr>
            <w:tcW w:w="5040" w:type="dxa"/>
            <w:vAlign w:val="center"/>
          </w:tcPr>
          <w:p w14:paraId="403F64F1" w14:textId="77777777" w:rsidR="004F3A41" w:rsidRDefault="00000000">
            <w:r>
              <w:rPr>
                <w:sz w:val="18"/>
              </w:rPr>
              <w:t>Precondition</w:t>
            </w:r>
          </w:p>
        </w:tc>
        <w:tc>
          <w:tcPr>
            <w:tcW w:w="5040" w:type="dxa"/>
            <w:vAlign w:val="center"/>
          </w:tcPr>
          <w:p w14:paraId="5B105893" w14:textId="77777777" w:rsidR="004F3A41" w:rsidRDefault="00000000">
            <w:r>
              <w:rPr>
                <w:sz w:val="18"/>
              </w:rPr>
              <w:t>Application is running and the relevant control is available.</w:t>
            </w:r>
          </w:p>
        </w:tc>
      </w:tr>
      <w:tr w:rsidR="004F3A41" w14:paraId="140B2849" w14:textId="77777777">
        <w:trPr>
          <w:jc w:val="center"/>
        </w:trPr>
        <w:tc>
          <w:tcPr>
            <w:tcW w:w="5040" w:type="dxa"/>
            <w:vAlign w:val="center"/>
          </w:tcPr>
          <w:p w14:paraId="614D5F25" w14:textId="77777777" w:rsidR="004F3A41" w:rsidRDefault="00000000">
            <w:r>
              <w:rPr>
                <w:sz w:val="18"/>
              </w:rPr>
              <w:t>Main Flow</w:t>
            </w:r>
          </w:p>
        </w:tc>
        <w:tc>
          <w:tcPr>
            <w:tcW w:w="5040" w:type="dxa"/>
            <w:vAlign w:val="center"/>
          </w:tcPr>
          <w:p w14:paraId="7047F83D" w14:textId="77777777" w:rsidR="004F3A41" w:rsidRDefault="00000000">
            <w:r>
              <w:rPr>
                <w:sz w:val="18"/>
              </w:rPr>
              <w:t>Caller selects Odd/Even.; Caller provides 0–6 number if player is caller.; CPU generates 0–6.; System calculates sum and parity.; System announces winner and locks toss.</w:t>
            </w:r>
          </w:p>
        </w:tc>
      </w:tr>
      <w:tr w:rsidR="004F3A41" w14:paraId="189784F8" w14:textId="77777777">
        <w:trPr>
          <w:jc w:val="center"/>
        </w:trPr>
        <w:tc>
          <w:tcPr>
            <w:tcW w:w="5040" w:type="dxa"/>
            <w:vAlign w:val="center"/>
          </w:tcPr>
          <w:p w14:paraId="0B153032" w14:textId="77777777" w:rsidR="004F3A41" w:rsidRDefault="00000000">
            <w:r>
              <w:rPr>
                <w:sz w:val="18"/>
              </w:rPr>
              <w:t>Postcondition</w:t>
            </w:r>
          </w:p>
        </w:tc>
        <w:tc>
          <w:tcPr>
            <w:tcW w:w="5040" w:type="dxa"/>
            <w:vAlign w:val="center"/>
          </w:tcPr>
          <w:p w14:paraId="46E6A011" w14:textId="77777777" w:rsidR="004F3A41" w:rsidRDefault="00000000">
            <w:r>
              <w:rPr>
                <w:sz w:val="18"/>
              </w:rPr>
              <w:t>Toss winner recorded.</w:t>
            </w:r>
          </w:p>
        </w:tc>
      </w:tr>
    </w:tbl>
    <w:p w14:paraId="07D4DAF0" w14:textId="77777777" w:rsidR="004F3A41" w:rsidRDefault="004F3A41"/>
    <w:p w14:paraId="0BDFEF8C" w14:textId="77777777" w:rsidR="004F3A41" w:rsidRDefault="00000000">
      <w:pPr>
        <w:pStyle w:val="Heading2"/>
      </w:pPr>
      <w:r>
        <w:t>UC-03 — Choose Bat or Bowl</w:t>
      </w:r>
    </w:p>
    <w:tbl>
      <w:tblPr>
        <w:tblStyle w:val="TableGrid"/>
        <w:tblW w:w="0" w:type="auto"/>
        <w:jc w:val="center"/>
        <w:tblLook w:val="04A0" w:firstRow="1" w:lastRow="0" w:firstColumn="1" w:lastColumn="0" w:noHBand="0" w:noVBand="1"/>
      </w:tblPr>
      <w:tblGrid>
        <w:gridCol w:w="5040"/>
        <w:gridCol w:w="5040"/>
      </w:tblGrid>
      <w:tr w:rsidR="004F3A41" w14:paraId="0D2E4E05" w14:textId="77777777">
        <w:trPr>
          <w:jc w:val="center"/>
        </w:trPr>
        <w:tc>
          <w:tcPr>
            <w:tcW w:w="5040" w:type="dxa"/>
            <w:shd w:val="clear" w:color="auto" w:fill="D9EAF7"/>
            <w:vAlign w:val="center"/>
          </w:tcPr>
          <w:p w14:paraId="28F596D7" w14:textId="77777777" w:rsidR="004F3A41" w:rsidRDefault="00000000">
            <w:r>
              <w:rPr>
                <w:b/>
                <w:sz w:val="18"/>
              </w:rPr>
              <w:t>Item</w:t>
            </w:r>
          </w:p>
        </w:tc>
        <w:tc>
          <w:tcPr>
            <w:tcW w:w="5040" w:type="dxa"/>
            <w:shd w:val="clear" w:color="auto" w:fill="D9EAF7"/>
            <w:vAlign w:val="center"/>
          </w:tcPr>
          <w:p w14:paraId="70A88CCB" w14:textId="77777777" w:rsidR="004F3A41" w:rsidRDefault="00000000">
            <w:r>
              <w:rPr>
                <w:b/>
                <w:sz w:val="18"/>
              </w:rPr>
              <w:t>Description</w:t>
            </w:r>
          </w:p>
        </w:tc>
      </w:tr>
      <w:tr w:rsidR="004F3A41" w14:paraId="7CB8DBC4" w14:textId="77777777">
        <w:trPr>
          <w:jc w:val="center"/>
        </w:trPr>
        <w:tc>
          <w:tcPr>
            <w:tcW w:w="5040" w:type="dxa"/>
            <w:vAlign w:val="center"/>
          </w:tcPr>
          <w:p w14:paraId="4473DC79" w14:textId="77777777" w:rsidR="004F3A41" w:rsidRDefault="00000000">
            <w:r>
              <w:rPr>
                <w:sz w:val="18"/>
              </w:rPr>
              <w:t>Primary Actor</w:t>
            </w:r>
          </w:p>
        </w:tc>
        <w:tc>
          <w:tcPr>
            <w:tcW w:w="5040" w:type="dxa"/>
            <w:vAlign w:val="center"/>
          </w:tcPr>
          <w:p w14:paraId="2BDDF2D0" w14:textId="77777777" w:rsidR="004F3A41" w:rsidRDefault="00000000">
            <w:r>
              <w:rPr>
                <w:sz w:val="18"/>
              </w:rPr>
              <w:t>Player / CPU</w:t>
            </w:r>
          </w:p>
        </w:tc>
      </w:tr>
      <w:tr w:rsidR="004F3A41" w14:paraId="069D4B7E" w14:textId="77777777">
        <w:trPr>
          <w:jc w:val="center"/>
        </w:trPr>
        <w:tc>
          <w:tcPr>
            <w:tcW w:w="5040" w:type="dxa"/>
            <w:vAlign w:val="center"/>
          </w:tcPr>
          <w:p w14:paraId="5AD3F5F9" w14:textId="77777777" w:rsidR="004F3A41" w:rsidRDefault="00000000">
            <w:r>
              <w:rPr>
                <w:sz w:val="18"/>
              </w:rPr>
              <w:t>Goal</w:t>
            </w:r>
          </w:p>
        </w:tc>
        <w:tc>
          <w:tcPr>
            <w:tcW w:w="5040" w:type="dxa"/>
            <w:vAlign w:val="center"/>
          </w:tcPr>
          <w:p w14:paraId="10903065" w14:textId="77777777" w:rsidR="004F3A41" w:rsidRDefault="00000000">
            <w:r>
              <w:rPr>
                <w:sz w:val="18"/>
              </w:rPr>
              <w:t>Determine first innings.</w:t>
            </w:r>
          </w:p>
        </w:tc>
      </w:tr>
      <w:tr w:rsidR="004F3A41" w14:paraId="19AC70D7" w14:textId="77777777">
        <w:trPr>
          <w:jc w:val="center"/>
        </w:trPr>
        <w:tc>
          <w:tcPr>
            <w:tcW w:w="5040" w:type="dxa"/>
            <w:vAlign w:val="center"/>
          </w:tcPr>
          <w:p w14:paraId="5B65C81C" w14:textId="77777777" w:rsidR="004F3A41" w:rsidRDefault="00000000">
            <w:r>
              <w:rPr>
                <w:sz w:val="18"/>
              </w:rPr>
              <w:t>Precondition</w:t>
            </w:r>
          </w:p>
        </w:tc>
        <w:tc>
          <w:tcPr>
            <w:tcW w:w="5040" w:type="dxa"/>
            <w:vAlign w:val="center"/>
          </w:tcPr>
          <w:p w14:paraId="6ABAC1DF" w14:textId="77777777" w:rsidR="004F3A41" w:rsidRDefault="00000000">
            <w:r>
              <w:rPr>
                <w:sz w:val="18"/>
              </w:rPr>
              <w:t>Application is running and the relevant control is available.</w:t>
            </w:r>
          </w:p>
        </w:tc>
      </w:tr>
      <w:tr w:rsidR="004F3A41" w14:paraId="754A1D69" w14:textId="77777777">
        <w:trPr>
          <w:jc w:val="center"/>
        </w:trPr>
        <w:tc>
          <w:tcPr>
            <w:tcW w:w="5040" w:type="dxa"/>
            <w:vAlign w:val="center"/>
          </w:tcPr>
          <w:p w14:paraId="0771A001" w14:textId="77777777" w:rsidR="004F3A41" w:rsidRDefault="00000000">
            <w:r>
              <w:rPr>
                <w:sz w:val="18"/>
              </w:rPr>
              <w:t>Main Flow</w:t>
            </w:r>
          </w:p>
        </w:tc>
        <w:tc>
          <w:tcPr>
            <w:tcW w:w="5040" w:type="dxa"/>
            <w:vAlign w:val="center"/>
          </w:tcPr>
          <w:p w14:paraId="2D140D2C" w14:textId="77777777" w:rsidR="004F3A41" w:rsidRDefault="00000000">
            <w:r>
              <w:rPr>
                <w:sz w:val="18"/>
              </w:rPr>
              <w:t>Toss winner selects Bat First or Bowl First; CPU decides automatically if it won.; System assigns roles.; System starts first innings.</w:t>
            </w:r>
          </w:p>
        </w:tc>
      </w:tr>
      <w:tr w:rsidR="004F3A41" w14:paraId="73A4B54B" w14:textId="77777777">
        <w:trPr>
          <w:jc w:val="center"/>
        </w:trPr>
        <w:tc>
          <w:tcPr>
            <w:tcW w:w="5040" w:type="dxa"/>
            <w:vAlign w:val="center"/>
          </w:tcPr>
          <w:p w14:paraId="37572979" w14:textId="77777777" w:rsidR="004F3A41" w:rsidRDefault="00000000">
            <w:r>
              <w:rPr>
                <w:sz w:val="18"/>
              </w:rPr>
              <w:t>Postcondition</w:t>
            </w:r>
          </w:p>
        </w:tc>
        <w:tc>
          <w:tcPr>
            <w:tcW w:w="5040" w:type="dxa"/>
            <w:vAlign w:val="center"/>
          </w:tcPr>
          <w:p w14:paraId="25DEE931" w14:textId="77777777" w:rsidR="004F3A41" w:rsidRDefault="00000000">
            <w:r>
              <w:rPr>
                <w:sz w:val="18"/>
              </w:rPr>
              <w:t>First innings active.</w:t>
            </w:r>
          </w:p>
        </w:tc>
      </w:tr>
    </w:tbl>
    <w:p w14:paraId="10CBFCCE" w14:textId="77777777" w:rsidR="004F3A41" w:rsidRDefault="004F3A41"/>
    <w:p w14:paraId="7CAE165E" w14:textId="77777777" w:rsidR="004F3A41" w:rsidRDefault="00000000">
      <w:pPr>
        <w:pStyle w:val="Heading2"/>
      </w:pPr>
      <w:r>
        <w:t>UC-04 — Play Ball</w:t>
      </w:r>
    </w:p>
    <w:tbl>
      <w:tblPr>
        <w:tblStyle w:val="TableGrid"/>
        <w:tblW w:w="0" w:type="auto"/>
        <w:jc w:val="center"/>
        <w:tblLook w:val="04A0" w:firstRow="1" w:lastRow="0" w:firstColumn="1" w:lastColumn="0" w:noHBand="0" w:noVBand="1"/>
      </w:tblPr>
      <w:tblGrid>
        <w:gridCol w:w="5040"/>
        <w:gridCol w:w="5040"/>
      </w:tblGrid>
      <w:tr w:rsidR="004F3A41" w14:paraId="2B991DAC" w14:textId="77777777">
        <w:trPr>
          <w:jc w:val="center"/>
        </w:trPr>
        <w:tc>
          <w:tcPr>
            <w:tcW w:w="5040" w:type="dxa"/>
            <w:shd w:val="clear" w:color="auto" w:fill="D9EAF7"/>
            <w:vAlign w:val="center"/>
          </w:tcPr>
          <w:p w14:paraId="3D9D0271" w14:textId="77777777" w:rsidR="004F3A41" w:rsidRDefault="00000000">
            <w:r>
              <w:rPr>
                <w:b/>
                <w:sz w:val="18"/>
              </w:rPr>
              <w:t>Item</w:t>
            </w:r>
          </w:p>
        </w:tc>
        <w:tc>
          <w:tcPr>
            <w:tcW w:w="5040" w:type="dxa"/>
            <w:shd w:val="clear" w:color="auto" w:fill="D9EAF7"/>
            <w:vAlign w:val="center"/>
          </w:tcPr>
          <w:p w14:paraId="4B739147" w14:textId="77777777" w:rsidR="004F3A41" w:rsidRDefault="00000000">
            <w:r>
              <w:rPr>
                <w:b/>
                <w:sz w:val="18"/>
              </w:rPr>
              <w:t>Description</w:t>
            </w:r>
          </w:p>
        </w:tc>
      </w:tr>
      <w:tr w:rsidR="004F3A41" w14:paraId="5A6D6DAF" w14:textId="77777777">
        <w:trPr>
          <w:jc w:val="center"/>
        </w:trPr>
        <w:tc>
          <w:tcPr>
            <w:tcW w:w="5040" w:type="dxa"/>
            <w:vAlign w:val="center"/>
          </w:tcPr>
          <w:p w14:paraId="2C1410E6" w14:textId="77777777" w:rsidR="004F3A41" w:rsidRDefault="00000000">
            <w:r>
              <w:rPr>
                <w:sz w:val="18"/>
              </w:rPr>
              <w:t>Primary Actor</w:t>
            </w:r>
          </w:p>
        </w:tc>
        <w:tc>
          <w:tcPr>
            <w:tcW w:w="5040" w:type="dxa"/>
            <w:vAlign w:val="center"/>
          </w:tcPr>
          <w:p w14:paraId="18D910FD" w14:textId="77777777" w:rsidR="004F3A41" w:rsidRDefault="00000000">
            <w:r>
              <w:rPr>
                <w:sz w:val="18"/>
              </w:rPr>
              <w:t>Batting side</w:t>
            </w:r>
          </w:p>
        </w:tc>
      </w:tr>
      <w:tr w:rsidR="004F3A41" w14:paraId="718FF758" w14:textId="77777777">
        <w:trPr>
          <w:jc w:val="center"/>
        </w:trPr>
        <w:tc>
          <w:tcPr>
            <w:tcW w:w="5040" w:type="dxa"/>
            <w:vAlign w:val="center"/>
          </w:tcPr>
          <w:p w14:paraId="3315C01F" w14:textId="77777777" w:rsidR="004F3A41" w:rsidRDefault="00000000">
            <w:r>
              <w:rPr>
                <w:sz w:val="18"/>
              </w:rPr>
              <w:t>Goal</w:t>
            </w:r>
          </w:p>
        </w:tc>
        <w:tc>
          <w:tcPr>
            <w:tcW w:w="5040" w:type="dxa"/>
            <w:vAlign w:val="center"/>
          </w:tcPr>
          <w:p w14:paraId="64782E2A" w14:textId="77777777" w:rsidR="004F3A41" w:rsidRDefault="00000000">
            <w:r>
              <w:rPr>
                <w:sz w:val="18"/>
              </w:rPr>
              <w:t>Execute one batting/bowling turn.</w:t>
            </w:r>
          </w:p>
        </w:tc>
      </w:tr>
      <w:tr w:rsidR="004F3A41" w14:paraId="0E280768" w14:textId="77777777">
        <w:trPr>
          <w:jc w:val="center"/>
        </w:trPr>
        <w:tc>
          <w:tcPr>
            <w:tcW w:w="5040" w:type="dxa"/>
            <w:vAlign w:val="center"/>
          </w:tcPr>
          <w:p w14:paraId="3B10CF00" w14:textId="77777777" w:rsidR="004F3A41" w:rsidRDefault="00000000">
            <w:r>
              <w:rPr>
                <w:sz w:val="18"/>
              </w:rPr>
              <w:t>Precondition</w:t>
            </w:r>
          </w:p>
        </w:tc>
        <w:tc>
          <w:tcPr>
            <w:tcW w:w="5040" w:type="dxa"/>
            <w:vAlign w:val="center"/>
          </w:tcPr>
          <w:p w14:paraId="0EE1F95C" w14:textId="77777777" w:rsidR="004F3A41" w:rsidRDefault="00000000">
            <w:r>
              <w:rPr>
                <w:sz w:val="18"/>
              </w:rPr>
              <w:t>Application is running and the relevant control is available.</w:t>
            </w:r>
          </w:p>
        </w:tc>
      </w:tr>
      <w:tr w:rsidR="004F3A41" w14:paraId="2D108F4A" w14:textId="77777777">
        <w:trPr>
          <w:jc w:val="center"/>
        </w:trPr>
        <w:tc>
          <w:tcPr>
            <w:tcW w:w="5040" w:type="dxa"/>
            <w:vAlign w:val="center"/>
          </w:tcPr>
          <w:p w14:paraId="30B0D11C" w14:textId="77777777" w:rsidR="004F3A41" w:rsidRDefault="00000000">
            <w:r>
              <w:rPr>
                <w:sz w:val="18"/>
              </w:rPr>
              <w:t>Main Flow</w:t>
            </w:r>
          </w:p>
        </w:tc>
        <w:tc>
          <w:tcPr>
            <w:tcW w:w="5040" w:type="dxa"/>
            <w:vAlign w:val="center"/>
          </w:tcPr>
          <w:p w14:paraId="0A52FF15" w14:textId="77777777" w:rsidR="004F3A41" w:rsidRDefault="00000000">
            <w:r>
              <w:rPr>
                <w:sz w:val="18"/>
              </w:rPr>
              <w:t>Batting number and opponent number are obtained.; Numbers are displayed.; If different, batting number is scored.; If equal, batsman is OUT.; Score Log and Last Ball update.</w:t>
            </w:r>
          </w:p>
        </w:tc>
      </w:tr>
      <w:tr w:rsidR="004F3A41" w14:paraId="7305F41C" w14:textId="77777777">
        <w:trPr>
          <w:jc w:val="center"/>
        </w:trPr>
        <w:tc>
          <w:tcPr>
            <w:tcW w:w="5040" w:type="dxa"/>
            <w:vAlign w:val="center"/>
          </w:tcPr>
          <w:p w14:paraId="6F55C85F" w14:textId="77777777" w:rsidR="004F3A41" w:rsidRDefault="00000000">
            <w:r>
              <w:rPr>
                <w:sz w:val="18"/>
              </w:rPr>
              <w:t>Postcondition</w:t>
            </w:r>
          </w:p>
        </w:tc>
        <w:tc>
          <w:tcPr>
            <w:tcW w:w="5040" w:type="dxa"/>
            <w:vAlign w:val="center"/>
          </w:tcPr>
          <w:p w14:paraId="48F4D115" w14:textId="77777777" w:rsidR="004F3A41" w:rsidRDefault="00000000">
            <w:r>
              <w:rPr>
                <w:sz w:val="18"/>
              </w:rPr>
              <w:t>Updated score or OUT.</w:t>
            </w:r>
          </w:p>
        </w:tc>
      </w:tr>
    </w:tbl>
    <w:p w14:paraId="4672BC13" w14:textId="77777777" w:rsidR="004F3A41" w:rsidRDefault="004F3A41"/>
    <w:p w14:paraId="3AA5FFF1" w14:textId="77777777" w:rsidR="004F3A41" w:rsidRDefault="00000000">
      <w:pPr>
        <w:pStyle w:val="Heading2"/>
      </w:pPr>
      <w:r>
        <w:t>UC-05 — Complete Chase</w:t>
      </w:r>
    </w:p>
    <w:tbl>
      <w:tblPr>
        <w:tblStyle w:val="TableGrid"/>
        <w:tblW w:w="0" w:type="auto"/>
        <w:jc w:val="center"/>
        <w:tblLook w:val="04A0" w:firstRow="1" w:lastRow="0" w:firstColumn="1" w:lastColumn="0" w:noHBand="0" w:noVBand="1"/>
      </w:tblPr>
      <w:tblGrid>
        <w:gridCol w:w="5040"/>
        <w:gridCol w:w="5040"/>
      </w:tblGrid>
      <w:tr w:rsidR="004F3A41" w14:paraId="3DCEA88E" w14:textId="77777777">
        <w:trPr>
          <w:jc w:val="center"/>
        </w:trPr>
        <w:tc>
          <w:tcPr>
            <w:tcW w:w="5040" w:type="dxa"/>
            <w:shd w:val="clear" w:color="auto" w:fill="D9EAF7"/>
            <w:vAlign w:val="center"/>
          </w:tcPr>
          <w:p w14:paraId="0D588EA1" w14:textId="77777777" w:rsidR="004F3A41" w:rsidRDefault="00000000">
            <w:r>
              <w:rPr>
                <w:b/>
                <w:sz w:val="18"/>
              </w:rPr>
              <w:t>Item</w:t>
            </w:r>
          </w:p>
        </w:tc>
        <w:tc>
          <w:tcPr>
            <w:tcW w:w="5040" w:type="dxa"/>
            <w:shd w:val="clear" w:color="auto" w:fill="D9EAF7"/>
            <w:vAlign w:val="center"/>
          </w:tcPr>
          <w:p w14:paraId="1964744F" w14:textId="77777777" w:rsidR="004F3A41" w:rsidRDefault="00000000">
            <w:r>
              <w:rPr>
                <w:b/>
                <w:sz w:val="18"/>
              </w:rPr>
              <w:t>Description</w:t>
            </w:r>
          </w:p>
        </w:tc>
      </w:tr>
      <w:tr w:rsidR="004F3A41" w14:paraId="37054B46" w14:textId="77777777">
        <w:trPr>
          <w:jc w:val="center"/>
        </w:trPr>
        <w:tc>
          <w:tcPr>
            <w:tcW w:w="5040" w:type="dxa"/>
            <w:vAlign w:val="center"/>
          </w:tcPr>
          <w:p w14:paraId="3C252FB8" w14:textId="77777777" w:rsidR="004F3A41" w:rsidRDefault="00000000">
            <w:r>
              <w:rPr>
                <w:sz w:val="18"/>
              </w:rPr>
              <w:t>Primary Actor</w:t>
            </w:r>
          </w:p>
        </w:tc>
        <w:tc>
          <w:tcPr>
            <w:tcW w:w="5040" w:type="dxa"/>
            <w:vAlign w:val="center"/>
          </w:tcPr>
          <w:p w14:paraId="79A48167" w14:textId="77777777" w:rsidR="004F3A41" w:rsidRDefault="00000000">
            <w:r>
              <w:rPr>
                <w:sz w:val="18"/>
              </w:rPr>
              <w:t>Chasing side</w:t>
            </w:r>
          </w:p>
        </w:tc>
      </w:tr>
      <w:tr w:rsidR="004F3A41" w14:paraId="5B19B8F2" w14:textId="77777777">
        <w:trPr>
          <w:jc w:val="center"/>
        </w:trPr>
        <w:tc>
          <w:tcPr>
            <w:tcW w:w="5040" w:type="dxa"/>
            <w:vAlign w:val="center"/>
          </w:tcPr>
          <w:p w14:paraId="612583D6" w14:textId="77777777" w:rsidR="004F3A41" w:rsidRDefault="00000000">
            <w:r>
              <w:rPr>
                <w:sz w:val="18"/>
              </w:rPr>
              <w:t>Goal</w:t>
            </w:r>
          </w:p>
        </w:tc>
        <w:tc>
          <w:tcPr>
            <w:tcW w:w="5040" w:type="dxa"/>
            <w:vAlign w:val="center"/>
          </w:tcPr>
          <w:p w14:paraId="773F868D" w14:textId="77777777" w:rsidR="004F3A41" w:rsidRDefault="00000000">
            <w:r>
              <w:rPr>
                <w:sz w:val="18"/>
              </w:rPr>
              <w:t>Win by reaching target or lose by getting OUT.</w:t>
            </w:r>
          </w:p>
        </w:tc>
      </w:tr>
      <w:tr w:rsidR="004F3A41" w14:paraId="6B6ADDCA" w14:textId="77777777">
        <w:trPr>
          <w:jc w:val="center"/>
        </w:trPr>
        <w:tc>
          <w:tcPr>
            <w:tcW w:w="5040" w:type="dxa"/>
            <w:vAlign w:val="center"/>
          </w:tcPr>
          <w:p w14:paraId="04D90125" w14:textId="77777777" w:rsidR="004F3A41" w:rsidRDefault="00000000">
            <w:r>
              <w:rPr>
                <w:sz w:val="18"/>
              </w:rPr>
              <w:t>Precondition</w:t>
            </w:r>
          </w:p>
        </w:tc>
        <w:tc>
          <w:tcPr>
            <w:tcW w:w="5040" w:type="dxa"/>
            <w:vAlign w:val="center"/>
          </w:tcPr>
          <w:p w14:paraId="140DAB21" w14:textId="77777777" w:rsidR="004F3A41" w:rsidRDefault="00000000">
            <w:r>
              <w:rPr>
                <w:sz w:val="18"/>
              </w:rPr>
              <w:t>Application is running and the relevant control is available.</w:t>
            </w:r>
          </w:p>
        </w:tc>
      </w:tr>
      <w:tr w:rsidR="004F3A41" w14:paraId="3596EE89" w14:textId="77777777">
        <w:trPr>
          <w:jc w:val="center"/>
        </w:trPr>
        <w:tc>
          <w:tcPr>
            <w:tcW w:w="5040" w:type="dxa"/>
            <w:vAlign w:val="center"/>
          </w:tcPr>
          <w:p w14:paraId="7DCB6F30" w14:textId="77777777" w:rsidR="004F3A41" w:rsidRDefault="00000000">
            <w:r>
              <w:rPr>
                <w:sz w:val="18"/>
              </w:rPr>
              <w:t>Main Flow</w:t>
            </w:r>
          </w:p>
        </w:tc>
        <w:tc>
          <w:tcPr>
            <w:tcW w:w="5040" w:type="dxa"/>
            <w:vAlign w:val="center"/>
          </w:tcPr>
          <w:p w14:paraId="0075785B" w14:textId="77777777" w:rsidR="004F3A41" w:rsidRDefault="00000000">
            <w:r>
              <w:rPr>
                <w:sz w:val="18"/>
              </w:rPr>
              <w:t>System calculates Runs Required.; Chasing side continues turns.; Target reached triggers immediate win.; OUT before target triggers opponent win.</w:t>
            </w:r>
          </w:p>
        </w:tc>
      </w:tr>
      <w:tr w:rsidR="004F3A41" w14:paraId="551DB8A3" w14:textId="77777777">
        <w:trPr>
          <w:jc w:val="center"/>
        </w:trPr>
        <w:tc>
          <w:tcPr>
            <w:tcW w:w="5040" w:type="dxa"/>
            <w:vAlign w:val="center"/>
          </w:tcPr>
          <w:p w14:paraId="7A49CF70" w14:textId="77777777" w:rsidR="004F3A41" w:rsidRDefault="00000000">
            <w:r>
              <w:rPr>
                <w:sz w:val="18"/>
              </w:rPr>
              <w:t>Postcondition</w:t>
            </w:r>
          </w:p>
        </w:tc>
        <w:tc>
          <w:tcPr>
            <w:tcW w:w="5040" w:type="dxa"/>
            <w:vAlign w:val="center"/>
          </w:tcPr>
          <w:p w14:paraId="7CA806E7" w14:textId="77777777" w:rsidR="004F3A41" w:rsidRDefault="00000000">
            <w:r>
              <w:rPr>
                <w:sz w:val="18"/>
              </w:rPr>
              <w:t>Match-ending condition.</w:t>
            </w:r>
          </w:p>
        </w:tc>
      </w:tr>
    </w:tbl>
    <w:p w14:paraId="704134A1" w14:textId="77777777" w:rsidR="004F3A41" w:rsidRDefault="004F3A41"/>
    <w:p w14:paraId="108D0884" w14:textId="77777777" w:rsidR="004F3A41" w:rsidRDefault="00000000">
      <w:pPr>
        <w:pStyle w:val="Heading2"/>
      </w:pPr>
      <w:r>
        <w:t>UC-06 — Complete Match</w:t>
      </w:r>
    </w:p>
    <w:tbl>
      <w:tblPr>
        <w:tblStyle w:val="TableGrid"/>
        <w:tblW w:w="0" w:type="auto"/>
        <w:jc w:val="center"/>
        <w:tblLook w:val="04A0" w:firstRow="1" w:lastRow="0" w:firstColumn="1" w:lastColumn="0" w:noHBand="0" w:noVBand="1"/>
      </w:tblPr>
      <w:tblGrid>
        <w:gridCol w:w="5040"/>
        <w:gridCol w:w="5040"/>
      </w:tblGrid>
      <w:tr w:rsidR="004F3A41" w14:paraId="033C692F" w14:textId="77777777">
        <w:trPr>
          <w:jc w:val="center"/>
        </w:trPr>
        <w:tc>
          <w:tcPr>
            <w:tcW w:w="5040" w:type="dxa"/>
            <w:shd w:val="clear" w:color="auto" w:fill="D9EAF7"/>
            <w:vAlign w:val="center"/>
          </w:tcPr>
          <w:p w14:paraId="0D8C6588" w14:textId="77777777" w:rsidR="004F3A41" w:rsidRDefault="00000000">
            <w:r>
              <w:rPr>
                <w:b/>
                <w:sz w:val="18"/>
              </w:rPr>
              <w:t>Item</w:t>
            </w:r>
          </w:p>
        </w:tc>
        <w:tc>
          <w:tcPr>
            <w:tcW w:w="5040" w:type="dxa"/>
            <w:shd w:val="clear" w:color="auto" w:fill="D9EAF7"/>
            <w:vAlign w:val="center"/>
          </w:tcPr>
          <w:p w14:paraId="5E1FC103" w14:textId="77777777" w:rsidR="004F3A41" w:rsidRDefault="00000000">
            <w:r>
              <w:rPr>
                <w:b/>
                <w:sz w:val="18"/>
              </w:rPr>
              <w:t>Description</w:t>
            </w:r>
          </w:p>
        </w:tc>
      </w:tr>
      <w:tr w:rsidR="004F3A41" w14:paraId="6F4C3239" w14:textId="77777777">
        <w:trPr>
          <w:jc w:val="center"/>
        </w:trPr>
        <w:tc>
          <w:tcPr>
            <w:tcW w:w="5040" w:type="dxa"/>
            <w:vAlign w:val="center"/>
          </w:tcPr>
          <w:p w14:paraId="3F9BE26D" w14:textId="77777777" w:rsidR="004F3A41" w:rsidRDefault="00000000">
            <w:r>
              <w:rPr>
                <w:sz w:val="18"/>
              </w:rPr>
              <w:t>Primary Actor</w:t>
            </w:r>
          </w:p>
        </w:tc>
        <w:tc>
          <w:tcPr>
            <w:tcW w:w="5040" w:type="dxa"/>
            <w:vAlign w:val="center"/>
          </w:tcPr>
          <w:p w14:paraId="5A4A4BD6" w14:textId="77777777" w:rsidR="004F3A41" w:rsidRDefault="00000000">
            <w:r>
              <w:rPr>
                <w:sz w:val="18"/>
              </w:rPr>
              <w:t>System</w:t>
            </w:r>
          </w:p>
        </w:tc>
      </w:tr>
      <w:tr w:rsidR="004F3A41" w14:paraId="69256D31" w14:textId="77777777">
        <w:trPr>
          <w:jc w:val="center"/>
        </w:trPr>
        <w:tc>
          <w:tcPr>
            <w:tcW w:w="5040" w:type="dxa"/>
            <w:vAlign w:val="center"/>
          </w:tcPr>
          <w:p w14:paraId="592F9A9C" w14:textId="77777777" w:rsidR="004F3A41" w:rsidRDefault="00000000">
            <w:r>
              <w:rPr>
                <w:sz w:val="18"/>
              </w:rPr>
              <w:t>Goal</w:t>
            </w:r>
          </w:p>
        </w:tc>
        <w:tc>
          <w:tcPr>
            <w:tcW w:w="5040" w:type="dxa"/>
            <w:vAlign w:val="center"/>
          </w:tcPr>
          <w:p w14:paraId="124B2DB6" w14:textId="77777777" w:rsidR="004F3A41" w:rsidRDefault="00000000">
            <w:r>
              <w:rPr>
                <w:sz w:val="18"/>
              </w:rPr>
              <w:t>Declare final result.</w:t>
            </w:r>
          </w:p>
        </w:tc>
      </w:tr>
      <w:tr w:rsidR="004F3A41" w14:paraId="5289D08D" w14:textId="77777777">
        <w:trPr>
          <w:jc w:val="center"/>
        </w:trPr>
        <w:tc>
          <w:tcPr>
            <w:tcW w:w="5040" w:type="dxa"/>
            <w:vAlign w:val="center"/>
          </w:tcPr>
          <w:p w14:paraId="5BDAD4FB" w14:textId="77777777" w:rsidR="004F3A41" w:rsidRDefault="00000000">
            <w:r>
              <w:rPr>
                <w:sz w:val="18"/>
              </w:rPr>
              <w:t>Precondition</w:t>
            </w:r>
          </w:p>
        </w:tc>
        <w:tc>
          <w:tcPr>
            <w:tcW w:w="5040" w:type="dxa"/>
            <w:vAlign w:val="center"/>
          </w:tcPr>
          <w:p w14:paraId="75297566" w14:textId="77777777" w:rsidR="004F3A41" w:rsidRDefault="00000000">
            <w:r>
              <w:rPr>
                <w:sz w:val="18"/>
              </w:rPr>
              <w:t>Application is running and the relevant control is available.</w:t>
            </w:r>
          </w:p>
        </w:tc>
      </w:tr>
      <w:tr w:rsidR="004F3A41" w14:paraId="689879CF" w14:textId="77777777">
        <w:trPr>
          <w:jc w:val="center"/>
        </w:trPr>
        <w:tc>
          <w:tcPr>
            <w:tcW w:w="5040" w:type="dxa"/>
            <w:vAlign w:val="center"/>
          </w:tcPr>
          <w:p w14:paraId="0C128CDD" w14:textId="77777777" w:rsidR="004F3A41" w:rsidRDefault="00000000">
            <w:r>
              <w:rPr>
                <w:sz w:val="18"/>
              </w:rPr>
              <w:t>Main Flow</w:t>
            </w:r>
          </w:p>
        </w:tc>
        <w:tc>
          <w:tcPr>
            <w:tcW w:w="5040" w:type="dxa"/>
            <w:vAlign w:val="center"/>
          </w:tcPr>
          <w:p w14:paraId="3EB2B362" w14:textId="77777777" w:rsidR="004F3A41" w:rsidRDefault="00000000">
            <w:r>
              <w:rPr>
                <w:sz w:val="18"/>
              </w:rPr>
              <w:t>System compares scores.; System calculates run margin when applicable.; System updates Match Result Panel.; Series record is updated if required.</w:t>
            </w:r>
          </w:p>
        </w:tc>
      </w:tr>
      <w:tr w:rsidR="004F3A41" w14:paraId="071CB893" w14:textId="77777777">
        <w:trPr>
          <w:jc w:val="center"/>
        </w:trPr>
        <w:tc>
          <w:tcPr>
            <w:tcW w:w="5040" w:type="dxa"/>
            <w:vAlign w:val="center"/>
          </w:tcPr>
          <w:p w14:paraId="3C85F7C8" w14:textId="77777777" w:rsidR="004F3A41" w:rsidRDefault="00000000">
            <w:r>
              <w:rPr>
                <w:sz w:val="18"/>
              </w:rPr>
              <w:t>Postcondition</w:t>
            </w:r>
          </w:p>
        </w:tc>
        <w:tc>
          <w:tcPr>
            <w:tcW w:w="5040" w:type="dxa"/>
            <w:vAlign w:val="center"/>
          </w:tcPr>
          <w:p w14:paraId="7A7F779D" w14:textId="77777777" w:rsidR="004F3A41" w:rsidRDefault="00000000">
            <w:r>
              <w:rPr>
                <w:sz w:val="18"/>
              </w:rPr>
              <w:t>Winner/tie and margin.</w:t>
            </w:r>
          </w:p>
        </w:tc>
      </w:tr>
    </w:tbl>
    <w:p w14:paraId="73E1A0A9" w14:textId="77777777" w:rsidR="004F3A41" w:rsidRDefault="004F3A41"/>
    <w:p w14:paraId="31DD7B9E" w14:textId="77777777" w:rsidR="004F3A41" w:rsidRDefault="00000000">
      <w:pPr>
        <w:pStyle w:val="Heading2"/>
      </w:pPr>
      <w:r>
        <w:t>UC-07 — Continue Series</w:t>
      </w:r>
    </w:p>
    <w:tbl>
      <w:tblPr>
        <w:tblStyle w:val="TableGrid"/>
        <w:tblW w:w="0" w:type="auto"/>
        <w:jc w:val="center"/>
        <w:tblLook w:val="04A0" w:firstRow="1" w:lastRow="0" w:firstColumn="1" w:lastColumn="0" w:noHBand="0" w:noVBand="1"/>
      </w:tblPr>
      <w:tblGrid>
        <w:gridCol w:w="5040"/>
        <w:gridCol w:w="5040"/>
      </w:tblGrid>
      <w:tr w:rsidR="004F3A41" w14:paraId="025D5F12" w14:textId="77777777">
        <w:trPr>
          <w:jc w:val="center"/>
        </w:trPr>
        <w:tc>
          <w:tcPr>
            <w:tcW w:w="5040" w:type="dxa"/>
            <w:shd w:val="clear" w:color="auto" w:fill="D9EAF7"/>
            <w:vAlign w:val="center"/>
          </w:tcPr>
          <w:p w14:paraId="18DC1892" w14:textId="77777777" w:rsidR="004F3A41" w:rsidRDefault="00000000">
            <w:r>
              <w:rPr>
                <w:b/>
                <w:sz w:val="18"/>
              </w:rPr>
              <w:t>Item</w:t>
            </w:r>
          </w:p>
        </w:tc>
        <w:tc>
          <w:tcPr>
            <w:tcW w:w="5040" w:type="dxa"/>
            <w:shd w:val="clear" w:color="auto" w:fill="D9EAF7"/>
            <w:vAlign w:val="center"/>
          </w:tcPr>
          <w:p w14:paraId="4EA7470B" w14:textId="77777777" w:rsidR="004F3A41" w:rsidRDefault="00000000">
            <w:r>
              <w:rPr>
                <w:b/>
                <w:sz w:val="18"/>
              </w:rPr>
              <w:t>Description</w:t>
            </w:r>
          </w:p>
        </w:tc>
      </w:tr>
      <w:tr w:rsidR="004F3A41" w14:paraId="75558F87" w14:textId="77777777">
        <w:trPr>
          <w:jc w:val="center"/>
        </w:trPr>
        <w:tc>
          <w:tcPr>
            <w:tcW w:w="5040" w:type="dxa"/>
            <w:vAlign w:val="center"/>
          </w:tcPr>
          <w:p w14:paraId="5314E27F" w14:textId="77777777" w:rsidR="004F3A41" w:rsidRDefault="00000000">
            <w:r>
              <w:rPr>
                <w:sz w:val="18"/>
              </w:rPr>
              <w:t>Primary Actor</w:t>
            </w:r>
          </w:p>
        </w:tc>
        <w:tc>
          <w:tcPr>
            <w:tcW w:w="5040" w:type="dxa"/>
            <w:vAlign w:val="center"/>
          </w:tcPr>
          <w:p w14:paraId="6341FB60" w14:textId="77777777" w:rsidR="004F3A41" w:rsidRDefault="00000000">
            <w:r>
              <w:rPr>
                <w:sz w:val="18"/>
              </w:rPr>
              <w:t>Player</w:t>
            </w:r>
          </w:p>
        </w:tc>
      </w:tr>
      <w:tr w:rsidR="004F3A41" w14:paraId="61520F2C" w14:textId="77777777">
        <w:trPr>
          <w:jc w:val="center"/>
        </w:trPr>
        <w:tc>
          <w:tcPr>
            <w:tcW w:w="5040" w:type="dxa"/>
            <w:vAlign w:val="center"/>
          </w:tcPr>
          <w:p w14:paraId="6E701F55" w14:textId="77777777" w:rsidR="004F3A41" w:rsidRDefault="00000000">
            <w:r>
              <w:rPr>
                <w:sz w:val="18"/>
              </w:rPr>
              <w:t>Goal</w:t>
            </w:r>
          </w:p>
        </w:tc>
        <w:tc>
          <w:tcPr>
            <w:tcW w:w="5040" w:type="dxa"/>
            <w:vAlign w:val="center"/>
          </w:tcPr>
          <w:p w14:paraId="5E6EF24B" w14:textId="77777777" w:rsidR="004F3A41" w:rsidRDefault="00000000">
            <w:r>
              <w:rPr>
                <w:sz w:val="18"/>
              </w:rPr>
              <w:t>Start next match in Best-of-3.</w:t>
            </w:r>
          </w:p>
        </w:tc>
      </w:tr>
      <w:tr w:rsidR="004F3A41" w14:paraId="26CD5727" w14:textId="77777777">
        <w:trPr>
          <w:jc w:val="center"/>
        </w:trPr>
        <w:tc>
          <w:tcPr>
            <w:tcW w:w="5040" w:type="dxa"/>
            <w:vAlign w:val="center"/>
          </w:tcPr>
          <w:p w14:paraId="241CE25A" w14:textId="77777777" w:rsidR="004F3A41" w:rsidRDefault="00000000">
            <w:r>
              <w:rPr>
                <w:sz w:val="18"/>
              </w:rPr>
              <w:t>Precondition</w:t>
            </w:r>
          </w:p>
        </w:tc>
        <w:tc>
          <w:tcPr>
            <w:tcW w:w="5040" w:type="dxa"/>
            <w:vAlign w:val="center"/>
          </w:tcPr>
          <w:p w14:paraId="03246899" w14:textId="77777777" w:rsidR="004F3A41" w:rsidRDefault="00000000">
            <w:r>
              <w:rPr>
                <w:sz w:val="18"/>
              </w:rPr>
              <w:t>Application is running and the relevant control is available.</w:t>
            </w:r>
          </w:p>
        </w:tc>
      </w:tr>
      <w:tr w:rsidR="004F3A41" w14:paraId="4CD498BA" w14:textId="77777777">
        <w:trPr>
          <w:jc w:val="center"/>
        </w:trPr>
        <w:tc>
          <w:tcPr>
            <w:tcW w:w="5040" w:type="dxa"/>
            <w:vAlign w:val="center"/>
          </w:tcPr>
          <w:p w14:paraId="2E953509" w14:textId="77777777" w:rsidR="004F3A41" w:rsidRDefault="00000000">
            <w:r>
              <w:rPr>
                <w:sz w:val="18"/>
              </w:rPr>
              <w:t>Main Flow</w:t>
            </w:r>
          </w:p>
        </w:tc>
        <w:tc>
          <w:tcPr>
            <w:tcW w:w="5040" w:type="dxa"/>
            <w:vAlign w:val="center"/>
          </w:tcPr>
          <w:p w14:paraId="2D2057CA" w14:textId="77777777" w:rsidR="004F3A41" w:rsidRDefault="00000000">
            <w:r>
              <w:rPr>
                <w:sz w:val="18"/>
              </w:rPr>
              <w:t>System checks series score.; If neither side has two wins, Next Match is enabled.; New match state is initialized.; Toss begins.</w:t>
            </w:r>
          </w:p>
        </w:tc>
      </w:tr>
      <w:tr w:rsidR="004F3A41" w14:paraId="6E8C5C13" w14:textId="77777777">
        <w:trPr>
          <w:jc w:val="center"/>
        </w:trPr>
        <w:tc>
          <w:tcPr>
            <w:tcW w:w="5040" w:type="dxa"/>
            <w:vAlign w:val="center"/>
          </w:tcPr>
          <w:p w14:paraId="12F40831" w14:textId="77777777" w:rsidR="004F3A41" w:rsidRDefault="00000000">
            <w:r>
              <w:rPr>
                <w:sz w:val="18"/>
              </w:rPr>
              <w:t>Postcondition</w:t>
            </w:r>
          </w:p>
        </w:tc>
        <w:tc>
          <w:tcPr>
            <w:tcW w:w="5040" w:type="dxa"/>
            <w:vAlign w:val="center"/>
          </w:tcPr>
          <w:p w14:paraId="36EAF381" w14:textId="77777777" w:rsidR="004F3A41" w:rsidRDefault="00000000">
            <w:r>
              <w:rPr>
                <w:sz w:val="18"/>
              </w:rPr>
              <w:t>Next match ready.</w:t>
            </w:r>
          </w:p>
        </w:tc>
      </w:tr>
    </w:tbl>
    <w:p w14:paraId="19B5384B" w14:textId="77777777" w:rsidR="004F3A41" w:rsidRDefault="004F3A41"/>
    <w:p w14:paraId="583D6498" w14:textId="77777777" w:rsidR="004F3A41" w:rsidRDefault="00000000">
      <w:pPr>
        <w:pStyle w:val="Heading2"/>
      </w:pPr>
      <w:r>
        <w:t>UC-08 — Reset All</w:t>
      </w:r>
    </w:p>
    <w:tbl>
      <w:tblPr>
        <w:tblStyle w:val="TableGrid"/>
        <w:tblW w:w="0" w:type="auto"/>
        <w:jc w:val="center"/>
        <w:tblLook w:val="04A0" w:firstRow="1" w:lastRow="0" w:firstColumn="1" w:lastColumn="0" w:noHBand="0" w:noVBand="1"/>
      </w:tblPr>
      <w:tblGrid>
        <w:gridCol w:w="5040"/>
        <w:gridCol w:w="5040"/>
      </w:tblGrid>
      <w:tr w:rsidR="004F3A41" w14:paraId="578FBAA4" w14:textId="77777777">
        <w:trPr>
          <w:jc w:val="center"/>
        </w:trPr>
        <w:tc>
          <w:tcPr>
            <w:tcW w:w="5040" w:type="dxa"/>
            <w:shd w:val="clear" w:color="auto" w:fill="D9EAF7"/>
            <w:vAlign w:val="center"/>
          </w:tcPr>
          <w:p w14:paraId="464902C5" w14:textId="77777777" w:rsidR="004F3A41" w:rsidRDefault="00000000">
            <w:r>
              <w:rPr>
                <w:b/>
                <w:sz w:val="18"/>
              </w:rPr>
              <w:t>Item</w:t>
            </w:r>
          </w:p>
        </w:tc>
        <w:tc>
          <w:tcPr>
            <w:tcW w:w="5040" w:type="dxa"/>
            <w:shd w:val="clear" w:color="auto" w:fill="D9EAF7"/>
            <w:vAlign w:val="center"/>
          </w:tcPr>
          <w:p w14:paraId="79FC1A74" w14:textId="77777777" w:rsidR="004F3A41" w:rsidRDefault="00000000">
            <w:r>
              <w:rPr>
                <w:b/>
                <w:sz w:val="18"/>
              </w:rPr>
              <w:t>Description</w:t>
            </w:r>
          </w:p>
        </w:tc>
      </w:tr>
      <w:tr w:rsidR="004F3A41" w14:paraId="2329ABC6" w14:textId="77777777">
        <w:trPr>
          <w:jc w:val="center"/>
        </w:trPr>
        <w:tc>
          <w:tcPr>
            <w:tcW w:w="5040" w:type="dxa"/>
            <w:vAlign w:val="center"/>
          </w:tcPr>
          <w:p w14:paraId="3FF81200" w14:textId="77777777" w:rsidR="004F3A41" w:rsidRDefault="00000000">
            <w:r>
              <w:rPr>
                <w:sz w:val="18"/>
              </w:rPr>
              <w:t>Primary Actor</w:t>
            </w:r>
          </w:p>
        </w:tc>
        <w:tc>
          <w:tcPr>
            <w:tcW w:w="5040" w:type="dxa"/>
            <w:vAlign w:val="center"/>
          </w:tcPr>
          <w:p w14:paraId="2AD75D79" w14:textId="77777777" w:rsidR="004F3A41" w:rsidRDefault="00000000">
            <w:r>
              <w:rPr>
                <w:sz w:val="18"/>
              </w:rPr>
              <w:t>Player</w:t>
            </w:r>
          </w:p>
        </w:tc>
      </w:tr>
      <w:tr w:rsidR="004F3A41" w14:paraId="1E50CFDD" w14:textId="77777777">
        <w:trPr>
          <w:jc w:val="center"/>
        </w:trPr>
        <w:tc>
          <w:tcPr>
            <w:tcW w:w="5040" w:type="dxa"/>
            <w:vAlign w:val="center"/>
          </w:tcPr>
          <w:p w14:paraId="10AF82FB" w14:textId="77777777" w:rsidR="004F3A41" w:rsidRDefault="00000000">
            <w:r>
              <w:rPr>
                <w:sz w:val="18"/>
              </w:rPr>
              <w:t>Goal</w:t>
            </w:r>
          </w:p>
        </w:tc>
        <w:tc>
          <w:tcPr>
            <w:tcW w:w="5040" w:type="dxa"/>
            <w:vAlign w:val="center"/>
          </w:tcPr>
          <w:p w14:paraId="38408591" w14:textId="77777777" w:rsidR="004F3A41" w:rsidRDefault="00000000">
            <w:r>
              <w:rPr>
                <w:sz w:val="18"/>
              </w:rPr>
              <w:t>Clear match and series state.</w:t>
            </w:r>
          </w:p>
        </w:tc>
      </w:tr>
      <w:tr w:rsidR="004F3A41" w14:paraId="43B64C94" w14:textId="77777777">
        <w:trPr>
          <w:jc w:val="center"/>
        </w:trPr>
        <w:tc>
          <w:tcPr>
            <w:tcW w:w="5040" w:type="dxa"/>
            <w:vAlign w:val="center"/>
          </w:tcPr>
          <w:p w14:paraId="1D431001" w14:textId="77777777" w:rsidR="004F3A41" w:rsidRDefault="00000000">
            <w:r>
              <w:rPr>
                <w:sz w:val="18"/>
              </w:rPr>
              <w:t>Precondition</w:t>
            </w:r>
          </w:p>
        </w:tc>
        <w:tc>
          <w:tcPr>
            <w:tcW w:w="5040" w:type="dxa"/>
            <w:vAlign w:val="center"/>
          </w:tcPr>
          <w:p w14:paraId="30C9AB1D" w14:textId="77777777" w:rsidR="004F3A41" w:rsidRDefault="00000000">
            <w:r>
              <w:rPr>
                <w:sz w:val="18"/>
              </w:rPr>
              <w:t>Application is running and the relevant control is available.</w:t>
            </w:r>
          </w:p>
        </w:tc>
      </w:tr>
      <w:tr w:rsidR="004F3A41" w14:paraId="575BC57F" w14:textId="77777777">
        <w:trPr>
          <w:jc w:val="center"/>
        </w:trPr>
        <w:tc>
          <w:tcPr>
            <w:tcW w:w="5040" w:type="dxa"/>
            <w:vAlign w:val="center"/>
          </w:tcPr>
          <w:p w14:paraId="43A4A9D3" w14:textId="77777777" w:rsidR="004F3A41" w:rsidRDefault="00000000">
            <w:r>
              <w:rPr>
                <w:sz w:val="18"/>
              </w:rPr>
              <w:t>Main Flow</w:t>
            </w:r>
          </w:p>
        </w:tc>
        <w:tc>
          <w:tcPr>
            <w:tcW w:w="5040" w:type="dxa"/>
            <w:vAlign w:val="center"/>
          </w:tcPr>
          <w:p w14:paraId="1F13D840" w14:textId="77777777" w:rsidR="004F3A41" w:rsidRDefault="00000000">
            <w:r>
              <w:rPr>
                <w:sz w:val="18"/>
              </w:rPr>
              <w:t>Player selects Reset All.; System clears scores, logs and series results.; System returns to initial state.</w:t>
            </w:r>
          </w:p>
        </w:tc>
      </w:tr>
      <w:tr w:rsidR="004F3A41" w14:paraId="6C6EF0E2" w14:textId="77777777">
        <w:trPr>
          <w:jc w:val="center"/>
        </w:trPr>
        <w:tc>
          <w:tcPr>
            <w:tcW w:w="5040" w:type="dxa"/>
            <w:vAlign w:val="center"/>
          </w:tcPr>
          <w:p w14:paraId="76B48674" w14:textId="77777777" w:rsidR="004F3A41" w:rsidRDefault="00000000">
            <w:r>
              <w:rPr>
                <w:sz w:val="18"/>
              </w:rPr>
              <w:t>Postcondition</w:t>
            </w:r>
          </w:p>
        </w:tc>
        <w:tc>
          <w:tcPr>
            <w:tcW w:w="5040" w:type="dxa"/>
            <w:vAlign w:val="center"/>
          </w:tcPr>
          <w:p w14:paraId="069710DF" w14:textId="77777777" w:rsidR="004F3A41" w:rsidRDefault="00000000">
            <w:r>
              <w:rPr>
                <w:sz w:val="18"/>
              </w:rPr>
              <w:t>Clean application state.</w:t>
            </w:r>
          </w:p>
        </w:tc>
      </w:tr>
    </w:tbl>
    <w:p w14:paraId="771BFEF1" w14:textId="77777777" w:rsidR="004F3A41" w:rsidRDefault="004F3A41"/>
    <w:p w14:paraId="081052AC" w14:textId="77777777" w:rsidR="004F3A41" w:rsidRDefault="00000000">
      <w:r>
        <w:br w:type="page"/>
      </w:r>
    </w:p>
    <w:p w14:paraId="75405258" w14:textId="77777777" w:rsidR="004F3A41" w:rsidRDefault="00000000">
      <w:pPr>
        <w:pStyle w:val="Heading1"/>
      </w:pPr>
      <w:r>
        <w:lastRenderedPageBreak/>
        <w:t>8. USER INTERFACE REQUIREMENTS</w:t>
      </w:r>
    </w:p>
    <w:p w14:paraId="3FA3ED35" w14:textId="77777777" w:rsidR="004F3A41" w:rsidRDefault="00000000">
      <w:pPr>
        <w:pStyle w:val="Heading2"/>
      </w:pPr>
      <w:r>
        <w:t>8.1 Main Game Screen</w:t>
      </w:r>
    </w:p>
    <w:tbl>
      <w:tblPr>
        <w:tblStyle w:val="TableGrid"/>
        <w:tblW w:w="0" w:type="auto"/>
        <w:jc w:val="center"/>
        <w:tblLook w:val="04A0" w:firstRow="1" w:lastRow="0" w:firstColumn="1" w:lastColumn="0" w:noHBand="0" w:noVBand="1"/>
      </w:tblPr>
      <w:tblGrid>
        <w:gridCol w:w="3360"/>
        <w:gridCol w:w="3360"/>
        <w:gridCol w:w="3360"/>
      </w:tblGrid>
      <w:tr w:rsidR="004F3A41" w14:paraId="16425631" w14:textId="77777777">
        <w:trPr>
          <w:jc w:val="center"/>
        </w:trPr>
        <w:tc>
          <w:tcPr>
            <w:tcW w:w="3360" w:type="dxa"/>
            <w:shd w:val="clear" w:color="auto" w:fill="D9EAF7"/>
            <w:vAlign w:val="center"/>
          </w:tcPr>
          <w:p w14:paraId="0ECFF22F" w14:textId="77777777" w:rsidR="004F3A41" w:rsidRDefault="00000000">
            <w:r>
              <w:rPr>
                <w:b/>
                <w:sz w:val="18"/>
              </w:rPr>
              <w:t>UI Area</w:t>
            </w:r>
          </w:p>
        </w:tc>
        <w:tc>
          <w:tcPr>
            <w:tcW w:w="3360" w:type="dxa"/>
            <w:shd w:val="clear" w:color="auto" w:fill="D9EAF7"/>
            <w:vAlign w:val="center"/>
          </w:tcPr>
          <w:p w14:paraId="5A8AA613" w14:textId="77777777" w:rsidR="004F3A41" w:rsidRDefault="00000000">
            <w:r>
              <w:rPr>
                <w:b/>
                <w:sz w:val="18"/>
              </w:rPr>
              <w:t>Required Elements</w:t>
            </w:r>
          </w:p>
        </w:tc>
        <w:tc>
          <w:tcPr>
            <w:tcW w:w="3360" w:type="dxa"/>
            <w:shd w:val="clear" w:color="auto" w:fill="D9EAF7"/>
            <w:vAlign w:val="center"/>
          </w:tcPr>
          <w:p w14:paraId="14121F2A" w14:textId="77777777" w:rsidR="004F3A41" w:rsidRDefault="00000000">
            <w:r>
              <w:rPr>
                <w:b/>
                <w:sz w:val="18"/>
              </w:rPr>
              <w:t>Purpose</w:t>
            </w:r>
          </w:p>
        </w:tc>
      </w:tr>
      <w:tr w:rsidR="004F3A41" w14:paraId="3BE448EB" w14:textId="77777777">
        <w:trPr>
          <w:jc w:val="center"/>
        </w:trPr>
        <w:tc>
          <w:tcPr>
            <w:tcW w:w="3360" w:type="dxa"/>
            <w:vAlign w:val="center"/>
          </w:tcPr>
          <w:p w14:paraId="09F157AB" w14:textId="77777777" w:rsidR="004F3A41" w:rsidRDefault="00000000">
            <w:r>
              <w:rPr>
                <w:sz w:val="18"/>
              </w:rPr>
              <w:t>Header / Mode</w:t>
            </w:r>
          </w:p>
        </w:tc>
        <w:tc>
          <w:tcPr>
            <w:tcW w:w="3360" w:type="dxa"/>
            <w:vAlign w:val="center"/>
          </w:tcPr>
          <w:p w14:paraId="0ABCE1A3" w14:textId="77777777" w:rsidR="004F3A41" w:rsidRDefault="00000000">
            <w:r>
              <w:rPr>
                <w:sz w:val="18"/>
              </w:rPr>
              <w:t>ODDTi title, Single Match / Best of 3 selector</w:t>
            </w:r>
          </w:p>
        </w:tc>
        <w:tc>
          <w:tcPr>
            <w:tcW w:w="3360" w:type="dxa"/>
            <w:vAlign w:val="center"/>
          </w:tcPr>
          <w:p w14:paraId="0B28EBA1" w14:textId="77777777" w:rsidR="004F3A41" w:rsidRDefault="00000000">
            <w:r>
              <w:rPr>
                <w:sz w:val="18"/>
              </w:rPr>
              <w:t>Identifies game and mode.</w:t>
            </w:r>
          </w:p>
        </w:tc>
      </w:tr>
      <w:tr w:rsidR="004F3A41" w14:paraId="6E99CA77" w14:textId="77777777">
        <w:trPr>
          <w:jc w:val="center"/>
        </w:trPr>
        <w:tc>
          <w:tcPr>
            <w:tcW w:w="3360" w:type="dxa"/>
            <w:vAlign w:val="center"/>
          </w:tcPr>
          <w:p w14:paraId="3FCE3983" w14:textId="77777777" w:rsidR="004F3A41" w:rsidRDefault="00000000">
            <w:r>
              <w:rPr>
                <w:sz w:val="18"/>
              </w:rPr>
              <w:t>Toss Panel</w:t>
            </w:r>
          </w:p>
        </w:tc>
        <w:tc>
          <w:tcPr>
            <w:tcW w:w="3360" w:type="dxa"/>
            <w:vAlign w:val="center"/>
          </w:tcPr>
          <w:p w14:paraId="65811DC5" w14:textId="77777777" w:rsidR="004F3A41" w:rsidRDefault="00000000">
            <w:r>
              <w:rPr>
                <w:sz w:val="18"/>
              </w:rPr>
              <w:t>Odd/Even selector, number 0–6, Do Toss, CPU Toss</w:t>
            </w:r>
          </w:p>
        </w:tc>
        <w:tc>
          <w:tcPr>
            <w:tcW w:w="3360" w:type="dxa"/>
            <w:vAlign w:val="center"/>
          </w:tcPr>
          <w:p w14:paraId="255FFDD6" w14:textId="77777777" w:rsidR="004F3A41" w:rsidRDefault="00000000">
            <w:r>
              <w:rPr>
                <w:sz w:val="18"/>
              </w:rPr>
              <w:t>Runs the match toss.</w:t>
            </w:r>
          </w:p>
        </w:tc>
      </w:tr>
      <w:tr w:rsidR="004F3A41" w14:paraId="1507A66C" w14:textId="77777777">
        <w:trPr>
          <w:jc w:val="center"/>
        </w:trPr>
        <w:tc>
          <w:tcPr>
            <w:tcW w:w="3360" w:type="dxa"/>
            <w:vAlign w:val="center"/>
          </w:tcPr>
          <w:p w14:paraId="1CF91B43" w14:textId="77777777" w:rsidR="004F3A41" w:rsidRDefault="00000000">
            <w:r>
              <w:rPr>
                <w:sz w:val="18"/>
              </w:rPr>
              <w:t>Innings Controls</w:t>
            </w:r>
          </w:p>
        </w:tc>
        <w:tc>
          <w:tcPr>
            <w:tcW w:w="3360" w:type="dxa"/>
            <w:vAlign w:val="center"/>
          </w:tcPr>
          <w:p w14:paraId="1B979FB3" w14:textId="77777777" w:rsidR="004F3A41" w:rsidRDefault="00000000">
            <w:r>
              <w:rPr>
                <w:sz w:val="18"/>
              </w:rPr>
              <w:t>Bat First, Bowl First, Submit Number, Force End</w:t>
            </w:r>
          </w:p>
        </w:tc>
        <w:tc>
          <w:tcPr>
            <w:tcW w:w="3360" w:type="dxa"/>
            <w:vAlign w:val="center"/>
          </w:tcPr>
          <w:p w14:paraId="22D65F02" w14:textId="77777777" w:rsidR="004F3A41" w:rsidRDefault="00000000">
            <w:r>
              <w:rPr>
                <w:sz w:val="18"/>
              </w:rPr>
              <w:t>Controls match progression.</w:t>
            </w:r>
          </w:p>
        </w:tc>
      </w:tr>
      <w:tr w:rsidR="004F3A41" w14:paraId="5D0BBF94" w14:textId="77777777">
        <w:trPr>
          <w:jc w:val="center"/>
        </w:trPr>
        <w:tc>
          <w:tcPr>
            <w:tcW w:w="3360" w:type="dxa"/>
            <w:vAlign w:val="center"/>
          </w:tcPr>
          <w:p w14:paraId="618836C7" w14:textId="77777777" w:rsidR="004F3A41" w:rsidRDefault="00000000">
            <w:r>
              <w:rPr>
                <w:sz w:val="18"/>
              </w:rPr>
              <w:t>Scoreboard</w:t>
            </w:r>
          </w:p>
        </w:tc>
        <w:tc>
          <w:tcPr>
            <w:tcW w:w="3360" w:type="dxa"/>
            <w:vAlign w:val="center"/>
          </w:tcPr>
          <w:p w14:paraId="41AA5D50" w14:textId="77777777" w:rsidR="004F3A41" w:rsidRDefault="00000000">
            <w:r>
              <w:rPr>
                <w:sz w:val="18"/>
              </w:rPr>
              <w:t>Player Score, Player Balls, CPU Score, CPU Balls</w:t>
            </w:r>
          </w:p>
        </w:tc>
        <w:tc>
          <w:tcPr>
            <w:tcW w:w="3360" w:type="dxa"/>
            <w:vAlign w:val="center"/>
          </w:tcPr>
          <w:p w14:paraId="3FCAAAEB" w14:textId="77777777" w:rsidR="004F3A41" w:rsidRDefault="00000000">
            <w:r>
              <w:rPr>
                <w:sz w:val="18"/>
              </w:rPr>
              <w:t>Shows live match statistics.</w:t>
            </w:r>
          </w:p>
        </w:tc>
      </w:tr>
      <w:tr w:rsidR="004F3A41" w14:paraId="221A0D1C" w14:textId="77777777">
        <w:trPr>
          <w:jc w:val="center"/>
        </w:trPr>
        <w:tc>
          <w:tcPr>
            <w:tcW w:w="3360" w:type="dxa"/>
            <w:vAlign w:val="center"/>
          </w:tcPr>
          <w:p w14:paraId="26C1722D" w14:textId="77777777" w:rsidR="004F3A41" w:rsidRDefault="00000000">
            <w:r>
              <w:rPr>
                <w:sz w:val="18"/>
              </w:rPr>
              <w:t>Chase Panel</w:t>
            </w:r>
          </w:p>
        </w:tc>
        <w:tc>
          <w:tcPr>
            <w:tcW w:w="3360" w:type="dxa"/>
            <w:vAlign w:val="center"/>
          </w:tcPr>
          <w:p w14:paraId="6645E0EB" w14:textId="77777777" w:rsidR="004F3A41" w:rsidRDefault="00000000">
            <w:r>
              <w:rPr>
                <w:sz w:val="18"/>
              </w:rPr>
              <w:t>Target, Runs Required, Innings Label</w:t>
            </w:r>
          </w:p>
        </w:tc>
        <w:tc>
          <w:tcPr>
            <w:tcW w:w="3360" w:type="dxa"/>
            <w:vAlign w:val="center"/>
          </w:tcPr>
          <w:p w14:paraId="21D27688" w14:textId="77777777" w:rsidR="004F3A41" w:rsidRDefault="00000000">
            <w:r>
              <w:rPr>
                <w:sz w:val="18"/>
              </w:rPr>
              <w:t>Explains chase state.</w:t>
            </w:r>
          </w:p>
        </w:tc>
      </w:tr>
      <w:tr w:rsidR="004F3A41" w14:paraId="7562FA5A" w14:textId="77777777">
        <w:trPr>
          <w:jc w:val="center"/>
        </w:trPr>
        <w:tc>
          <w:tcPr>
            <w:tcW w:w="3360" w:type="dxa"/>
            <w:vAlign w:val="center"/>
          </w:tcPr>
          <w:p w14:paraId="5C75AC82" w14:textId="77777777" w:rsidR="004F3A41" w:rsidRDefault="00000000">
            <w:r>
              <w:rPr>
                <w:sz w:val="18"/>
              </w:rPr>
              <w:t>Last Ball</w:t>
            </w:r>
          </w:p>
        </w:tc>
        <w:tc>
          <w:tcPr>
            <w:tcW w:w="3360" w:type="dxa"/>
            <w:vAlign w:val="center"/>
          </w:tcPr>
          <w:p w14:paraId="2967E00E" w14:textId="77777777" w:rsidR="004F3A41" w:rsidRDefault="00000000">
            <w:r>
              <w:rPr>
                <w:sz w:val="18"/>
              </w:rPr>
              <w:t>Latest player/CPU numbers</w:t>
            </w:r>
          </w:p>
        </w:tc>
        <w:tc>
          <w:tcPr>
            <w:tcW w:w="3360" w:type="dxa"/>
            <w:vAlign w:val="center"/>
          </w:tcPr>
          <w:p w14:paraId="110B30FC" w14:textId="77777777" w:rsidR="004F3A41" w:rsidRDefault="00000000">
            <w:r>
              <w:rPr>
                <w:sz w:val="18"/>
              </w:rPr>
              <w:t>Shows immediate previous play.</w:t>
            </w:r>
          </w:p>
        </w:tc>
      </w:tr>
      <w:tr w:rsidR="004F3A41" w14:paraId="62E241AA" w14:textId="77777777">
        <w:trPr>
          <w:jc w:val="center"/>
        </w:trPr>
        <w:tc>
          <w:tcPr>
            <w:tcW w:w="3360" w:type="dxa"/>
            <w:vAlign w:val="center"/>
          </w:tcPr>
          <w:p w14:paraId="712B417C" w14:textId="77777777" w:rsidR="004F3A41" w:rsidRDefault="00000000">
            <w:r>
              <w:rPr>
                <w:sz w:val="18"/>
              </w:rPr>
              <w:t>Status</w:t>
            </w:r>
          </w:p>
        </w:tc>
        <w:tc>
          <w:tcPr>
            <w:tcW w:w="3360" w:type="dxa"/>
            <w:vAlign w:val="center"/>
          </w:tcPr>
          <w:p w14:paraId="237C1661" w14:textId="77777777" w:rsidR="004F3A41" w:rsidRDefault="00000000">
            <w:r>
              <w:rPr>
                <w:sz w:val="18"/>
              </w:rPr>
              <w:t>Toss pending, batting, OUT, win, etc.</w:t>
            </w:r>
          </w:p>
        </w:tc>
        <w:tc>
          <w:tcPr>
            <w:tcW w:w="3360" w:type="dxa"/>
            <w:vAlign w:val="center"/>
          </w:tcPr>
          <w:p w14:paraId="6A73431B" w14:textId="77777777" w:rsidR="004F3A41" w:rsidRDefault="00000000">
            <w:r>
              <w:rPr>
                <w:sz w:val="18"/>
              </w:rPr>
              <w:t>Communicates current system state.</w:t>
            </w:r>
          </w:p>
        </w:tc>
      </w:tr>
      <w:tr w:rsidR="004F3A41" w14:paraId="1546F9F2" w14:textId="77777777">
        <w:trPr>
          <w:jc w:val="center"/>
        </w:trPr>
        <w:tc>
          <w:tcPr>
            <w:tcW w:w="3360" w:type="dxa"/>
            <w:vAlign w:val="center"/>
          </w:tcPr>
          <w:p w14:paraId="1CFE1550" w14:textId="77777777" w:rsidR="004F3A41" w:rsidRDefault="00000000">
            <w:r>
              <w:rPr>
                <w:sz w:val="18"/>
              </w:rPr>
              <w:t>Result Panel</w:t>
            </w:r>
          </w:p>
        </w:tc>
        <w:tc>
          <w:tcPr>
            <w:tcW w:w="3360" w:type="dxa"/>
            <w:vAlign w:val="center"/>
          </w:tcPr>
          <w:p w14:paraId="5A846FE2" w14:textId="77777777" w:rsidR="004F3A41" w:rsidRDefault="00000000">
            <w:r>
              <w:rPr>
                <w:sz w:val="18"/>
              </w:rPr>
              <w:t>Winner, margin, tie, series result</w:t>
            </w:r>
          </w:p>
        </w:tc>
        <w:tc>
          <w:tcPr>
            <w:tcW w:w="3360" w:type="dxa"/>
            <w:vAlign w:val="center"/>
          </w:tcPr>
          <w:p w14:paraId="25C5186E" w14:textId="77777777" w:rsidR="004F3A41" w:rsidRDefault="00000000">
            <w:r>
              <w:rPr>
                <w:sz w:val="18"/>
              </w:rPr>
              <w:t>Shows final outcome.</w:t>
            </w:r>
          </w:p>
        </w:tc>
      </w:tr>
      <w:tr w:rsidR="004F3A41" w14:paraId="11851D48" w14:textId="77777777">
        <w:trPr>
          <w:jc w:val="center"/>
        </w:trPr>
        <w:tc>
          <w:tcPr>
            <w:tcW w:w="3360" w:type="dxa"/>
            <w:vAlign w:val="center"/>
          </w:tcPr>
          <w:p w14:paraId="5EEF856A" w14:textId="77777777" w:rsidR="004F3A41" w:rsidRDefault="00000000">
            <w:r>
              <w:rPr>
                <w:sz w:val="18"/>
              </w:rPr>
              <w:t>Logs</w:t>
            </w:r>
          </w:p>
        </w:tc>
        <w:tc>
          <w:tcPr>
            <w:tcW w:w="3360" w:type="dxa"/>
            <w:vAlign w:val="center"/>
          </w:tcPr>
          <w:p w14:paraId="25DE1ECF" w14:textId="77777777" w:rsidR="004F3A41" w:rsidRDefault="00000000">
            <w:r>
              <w:rPr>
                <w:sz w:val="18"/>
              </w:rPr>
              <w:t>Score Log, Series Log</w:t>
            </w:r>
          </w:p>
        </w:tc>
        <w:tc>
          <w:tcPr>
            <w:tcW w:w="3360" w:type="dxa"/>
            <w:vAlign w:val="center"/>
          </w:tcPr>
          <w:p w14:paraId="5550A2DF" w14:textId="77777777" w:rsidR="004F3A41" w:rsidRDefault="00000000">
            <w:r>
              <w:rPr>
                <w:sz w:val="18"/>
              </w:rPr>
              <w:t>Provides history and audit of gameplay.</w:t>
            </w:r>
          </w:p>
        </w:tc>
      </w:tr>
      <w:tr w:rsidR="004F3A41" w14:paraId="2A7A89ED" w14:textId="77777777">
        <w:trPr>
          <w:jc w:val="center"/>
        </w:trPr>
        <w:tc>
          <w:tcPr>
            <w:tcW w:w="3360" w:type="dxa"/>
            <w:vAlign w:val="center"/>
          </w:tcPr>
          <w:p w14:paraId="3AC10595" w14:textId="77777777" w:rsidR="004F3A41" w:rsidRDefault="00000000">
            <w:r>
              <w:rPr>
                <w:sz w:val="18"/>
              </w:rPr>
              <w:t>Navigation</w:t>
            </w:r>
          </w:p>
        </w:tc>
        <w:tc>
          <w:tcPr>
            <w:tcW w:w="3360" w:type="dxa"/>
            <w:vAlign w:val="center"/>
          </w:tcPr>
          <w:p w14:paraId="1A000856" w14:textId="77777777" w:rsidR="004F3A41" w:rsidRDefault="00000000">
            <w:r>
              <w:rPr>
                <w:sz w:val="18"/>
              </w:rPr>
              <w:t>New Match, Next Match, Show Scorecard, Reset All</w:t>
            </w:r>
          </w:p>
        </w:tc>
        <w:tc>
          <w:tcPr>
            <w:tcW w:w="3360" w:type="dxa"/>
            <w:vAlign w:val="center"/>
          </w:tcPr>
          <w:p w14:paraId="0E4C919A" w14:textId="77777777" w:rsidR="004F3A41" w:rsidRDefault="00000000">
            <w:r>
              <w:rPr>
                <w:sz w:val="18"/>
              </w:rPr>
              <w:t>Controls match/series lifecycle.</w:t>
            </w:r>
          </w:p>
        </w:tc>
      </w:tr>
    </w:tbl>
    <w:p w14:paraId="3A0A1FCA" w14:textId="77777777" w:rsidR="004F3A41" w:rsidRDefault="004F3A41"/>
    <w:p w14:paraId="3172684B" w14:textId="77777777" w:rsidR="004F3A41" w:rsidRDefault="00000000">
      <w:pPr>
        <w:pStyle w:val="Heading2"/>
      </w:pPr>
      <w:r>
        <w:t>8.2 Input Validation</w:t>
      </w:r>
    </w:p>
    <w:p w14:paraId="0D17CBE8" w14:textId="77777777" w:rsidR="004F3A41" w:rsidRDefault="00000000">
      <w:pPr>
        <w:pStyle w:val="ListBullet"/>
        <w:spacing w:after="40"/>
      </w:pPr>
      <w:r>
        <w:t>Number input must accept only 0, 1, 2, 3, 4, 5 or 6.</w:t>
      </w:r>
    </w:p>
    <w:p w14:paraId="64F641C5" w14:textId="77777777" w:rsidR="004F3A41" w:rsidRDefault="00000000">
      <w:pPr>
        <w:pStyle w:val="ListBullet"/>
        <w:spacing w:after="40"/>
      </w:pPr>
      <w:r>
        <w:t>Submit must not execute without a valid number.</w:t>
      </w:r>
    </w:p>
    <w:p w14:paraId="56460F23" w14:textId="77777777" w:rsidR="004F3A41" w:rsidRDefault="00000000">
      <w:pPr>
        <w:pStyle w:val="ListBullet"/>
        <w:spacing w:after="40"/>
      </w:pPr>
      <w:r>
        <w:t>Toss controls must become disabled after the toss.</w:t>
      </w:r>
    </w:p>
    <w:p w14:paraId="58BF931F" w14:textId="77777777" w:rsidR="004F3A41" w:rsidRDefault="00000000">
      <w:pPr>
        <w:pStyle w:val="ListBullet"/>
        <w:spacing w:after="40"/>
      </w:pPr>
      <w:r>
        <w:t>Bat/Bowl controls must be disabled after innings starts.</w:t>
      </w:r>
    </w:p>
    <w:p w14:paraId="487BEB32" w14:textId="77777777" w:rsidR="004F3A41" w:rsidRDefault="00000000">
      <w:pPr>
        <w:pStyle w:val="ListBullet"/>
        <w:spacing w:after="40"/>
      </w:pPr>
      <w:r>
        <w:t>Result and series controls must reflect the current match state.</w:t>
      </w:r>
    </w:p>
    <w:p w14:paraId="54FABC52" w14:textId="77777777" w:rsidR="004F3A41" w:rsidRDefault="00000000">
      <w:pPr>
        <w:pStyle w:val="Heading2"/>
      </w:pPr>
      <w:r>
        <w:t>8.3 Accessibility and Usability</w:t>
      </w:r>
    </w:p>
    <w:p w14:paraId="321789DB" w14:textId="77777777" w:rsidR="004F3A41" w:rsidRDefault="00000000">
      <w:pPr>
        <w:pStyle w:val="ListBullet"/>
        <w:spacing w:after="40"/>
      </w:pPr>
      <w:r>
        <w:t>Controls should have descriptive labels.</w:t>
      </w:r>
    </w:p>
    <w:p w14:paraId="4C1057E5" w14:textId="77777777" w:rsidR="004F3A41" w:rsidRDefault="00000000">
      <w:pPr>
        <w:pStyle w:val="ListBullet"/>
        <w:spacing w:after="40"/>
      </w:pPr>
      <w:r>
        <w:t>Status messages should clearly state what the player must do next.</w:t>
      </w:r>
    </w:p>
    <w:p w14:paraId="2A08D505" w14:textId="77777777" w:rsidR="004F3A41" w:rsidRDefault="00000000">
      <w:pPr>
        <w:pStyle w:val="ListBullet"/>
        <w:spacing w:after="40"/>
      </w:pPr>
      <w:r>
        <w:t>Important score information should not depend only on color.</w:t>
      </w:r>
    </w:p>
    <w:p w14:paraId="2FE0D8B7" w14:textId="77777777" w:rsidR="004F3A41" w:rsidRDefault="00000000">
      <w:pPr>
        <w:pStyle w:val="ListBullet"/>
        <w:spacing w:after="40"/>
      </w:pPr>
      <w:r>
        <w:t>Touch targets should be large enough for tablet/mobile use.</w:t>
      </w:r>
    </w:p>
    <w:p w14:paraId="5FE6AB49" w14:textId="77777777" w:rsidR="004F3A41" w:rsidRDefault="00000000">
      <w:pPr>
        <w:pStyle w:val="ListBullet"/>
        <w:spacing w:after="40"/>
      </w:pPr>
      <w:r>
        <w:t>The interface should remain readable in landscape orientation.</w:t>
      </w:r>
    </w:p>
    <w:p w14:paraId="2F460250" w14:textId="77777777" w:rsidR="004F3A41" w:rsidRDefault="00000000">
      <w:r>
        <w:br w:type="page"/>
      </w:r>
    </w:p>
    <w:p w14:paraId="2BD37508" w14:textId="77777777" w:rsidR="004F3A41" w:rsidRDefault="00000000">
      <w:pPr>
        <w:pStyle w:val="Heading1"/>
      </w:pPr>
      <w:r>
        <w:lastRenderedPageBreak/>
        <w:t>9. BUSINESS / GAME RULES</w:t>
      </w:r>
    </w:p>
    <w:tbl>
      <w:tblPr>
        <w:tblStyle w:val="TableGrid"/>
        <w:tblW w:w="0" w:type="auto"/>
        <w:jc w:val="center"/>
        <w:tblLook w:val="04A0" w:firstRow="1" w:lastRow="0" w:firstColumn="1" w:lastColumn="0" w:noHBand="0" w:noVBand="1"/>
      </w:tblPr>
      <w:tblGrid>
        <w:gridCol w:w="5040"/>
        <w:gridCol w:w="5040"/>
      </w:tblGrid>
      <w:tr w:rsidR="004F3A41" w14:paraId="7203FCAE" w14:textId="77777777">
        <w:trPr>
          <w:jc w:val="center"/>
        </w:trPr>
        <w:tc>
          <w:tcPr>
            <w:tcW w:w="5040" w:type="dxa"/>
            <w:shd w:val="clear" w:color="auto" w:fill="D9EAF7"/>
            <w:vAlign w:val="center"/>
          </w:tcPr>
          <w:p w14:paraId="6A3D6FB2" w14:textId="77777777" w:rsidR="004F3A41" w:rsidRDefault="00000000">
            <w:r>
              <w:rPr>
                <w:b/>
                <w:sz w:val="18"/>
              </w:rPr>
              <w:t>Rule ID</w:t>
            </w:r>
          </w:p>
        </w:tc>
        <w:tc>
          <w:tcPr>
            <w:tcW w:w="5040" w:type="dxa"/>
            <w:shd w:val="clear" w:color="auto" w:fill="D9EAF7"/>
            <w:vAlign w:val="center"/>
          </w:tcPr>
          <w:p w14:paraId="51F2FDEB" w14:textId="77777777" w:rsidR="004F3A41" w:rsidRDefault="00000000">
            <w:r>
              <w:rPr>
                <w:b/>
                <w:sz w:val="18"/>
              </w:rPr>
              <w:t>Rule</w:t>
            </w:r>
          </w:p>
        </w:tc>
      </w:tr>
      <w:tr w:rsidR="004F3A41" w14:paraId="5B168537" w14:textId="77777777">
        <w:trPr>
          <w:jc w:val="center"/>
        </w:trPr>
        <w:tc>
          <w:tcPr>
            <w:tcW w:w="5040" w:type="dxa"/>
            <w:vAlign w:val="center"/>
          </w:tcPr>
          <w:p w14:paraId="1E019706" w14:textId="77777777" w:rsidR="004F3A41" w:rsidRDefault="00000000">
            <w:r>
              <w:rPr>
                <w:sz w:val="18"/>
              </w:rPr>
              <w:t>BR-01</w:t>
            </w:r>
          </w:p>
        </w:tc>
        <w:tc>
          <w:tcPr>
            <w:tcW w:w="5040" w:type="dxa"/>
            <w:vAlign w:val="center"/>
          </w:tcPr>
          <w:p w14:paraId="3E0B85BD" w14:textId="77777777" w:rsidR="004F3A41" w:rsidRDefault="00000000">
            <w:r>
              <w:rPr>
                <w:sz w:val="18"/>
              </w:rPr>
              <w:t>A match begins with a toss.</w:t>
            </w:r>
          </w:p>
        </w:tc>
      </w:tr>
      <w:tr w:rsidR="004F3A41" w14:paraId="73DDF3FB" w14:textId="77777777">
        <w:trPr>
          <w:jc w:val="center"/>
        </w:trPr>
        <w:tc>
          <w:tcPr>
            <w:tcW w:w="5040" w:type="dxa"/>
            <w:vAlign w:val="center"/>
          </w:tcPr>
          <w:p w14:paraId="0A017BDB" w14:textId="77777777" w:rsidR="004F3A41" w:rsidRDefault="00000000">
            <w:r>
              <w:rPr>
                <w:sz w:val="18"/>
              </w:rPr>
              <w:t>BR-02</w:t>
            </w:r>
          </w:p>
        </w:tc>
        <w:tc>
          <w:tcPr>
            <w:tcW w:w="5040" w:type="dxa"/>
            <w:vAlign w:val="center"/>
          </w:tcPr>
          <w:p w14:paraId="75F9311C" w14:textId="77777777" w:rsidR="004F3A41" w:rsidRDefault="00000000">
            <w:r>
              <w:rPr>
                <w:sz w:val="18"/>
              </w:rPr>
              <w:t>The toss caller chooses Odd or Even and uses a number from 0–6.</w:t>
            </w:r>
          </w:p>
        </w:tc>
      </w:tr>
      <w:tr w:rsidR="004F3A41" w14:paraId="7E1FE36A" w14:textId="77777777">
        <w:trPr>
          <w:jc w:val="center"/>
        </w:trPr>
        <w:tc>
          <w:tcPr>
            <w:tcW w:w="5040" w:type="dxa"/>
            <w:vAlign w:val="center"/>
          </w:tcPr>
          <w:p w14:paraId="24E5EB48" w14:textId="77777777" w:rsidR="004F3A41" w:rsidRDefault="00000000">
            <w:r>
              <w:rPr>
                <w:sz w:val="18"/>
              </w:rPr>
              <w:t>BR-03</w:t>
            </w:r>
          </w:p>
        </w:tc>
        <w:tc>
          <w:tcPr>
            <w:tcW w:w="5040" w:type="dxa"/>
            <w:vAlign w:val="center"/>
          </w:tcPr>
          <w:p w14:paraId="237FEFD1" w14:textId="77777777" w:rsidR="004F3A41" w:rsidRDefault="00000000">
            <w:r>
              <w:rPr>
                <w:sz w:val="18"/>
              </w:rPr>
              <w:t>The CPU selects a random number from 0–6.</w:t>
            </w:r>
          </w:p>
        </w:tc>
      </w:tr>
      <w:tr w:rsidR="004F3A41" w14:paraId="4396DB4A" w14:textId="77777777">
        <w:trPr>
          <w:jc w:val="center"/>
        </w:trPr>
        <w:tc>
          <w:tcPr>
            <w:tcW w:w="5040" w:type="dxa"/>
            <w:vAlign w:val="center"/>
          </w:tcPr>
          <w:p w14:paraId="28644615" w14:textId="77777777" w:rsidR="004F3A41" w:rsidRDefault="00000000">
            <w:r>
              <w:rPr>
                <w:sz w:val="18"/>
              </w:rPr>
              <w:t>BR-04</w:t>
            </w:r>
          </w:p>
        </w:tc>
        <w:tc>
          <w:tcPr>
            <w:tcW w:w="5040" w:type="dxa"/>
            <w:vAlign w:val="center"/>
          </w:tcPr>
          <w:p w14:paraId="29E14EC0" w14:textId="77777777" w:rsidR="004F3A41" w:rsidRDefault="00000000">
            <w:r>
              <w:rPr>
                <w:sz w:val="18"/>
              </w:rPr>
              <w:t>Odd sum means the Odd call wins; even sum means the Even call wins.</w:t>
            </w:r>
          </w:p>
        </w:tc>
      </w:tr>
      <w:tr w:rsidR="004F3A41" w14:paraId="11D10862" w14:textId="77777777">
        <w:trPr>
          <w:jc w:val="center"/>
        </w:trPr>
        <w:tc>
          <w:tcPr>
            <w:tcW w:w="5040" w:type="dxa"/>
            <w:vAlign w:val="center"/>
          </w:tcPr>
          <w:p w14:paraId="0D6780ED" w14:textId="77777777" w:rsidR="004F3A41" w:rsidRDefault="00000000">
            <w:r>
              <w:rPr>
                <w:sz w:val="18"/>
              </w:rPr>
              <w:t>BR-05</w:t>
            </w:r>
          </w:p>
        </w:tc>
        <w:tc>
          <w:tcPr>
            <w:tcW w:w="5040" w:type="dxa"/>
            <w:vAlign w:val="center"/>
          </w:tcPr>
          <w:p w14:paraId="56C9ABCF" w14:textId="77777777" w:rsidR="004F3A41" w:rsidRDefault="00000000">
            <w:r>
              <w:rPr>
                <w:sz w:val="18"/>
              </w:rPr>
              <w:t>Only one toss is permitted per match.</w:t>
            </w:r>
          </w:p>
        </w:tc>
      </w:tr>
      <w:tr w:rsidR="004F3A41" w14:paraId="171B3DC8" w14:textId="77777777">
        <w:trPr>
          <w:jc w:val="center"/>
        </w:trPr>
        <w:tc>
          <w:tcPr>
            <w:tcW w:w="5040" w:type="dxa"/>
            <w:vAlign w:val="center"/>
          </w:tcPr>
          <w:p w14:paraId="1B3B4576" w14:textId="77777777" w:rsidR="004F3A41" w:rsidRDefault="00000000">
            <w:r>
              <w:rPr>
                <w:sz w:val="18"/>
              </w:rPr>
              <w:t>BR-06</w:t>
            </w:r>
          </w:p>
        </w:tc>
        <w:tc>
          <w:tcPr>
            <w:tcW w:w="5040" w:type="dxa"/>
            <w:vAlign w:val="center"/>
          </w:tcPr>
          <w:p w14:paraId="4BE479A3" w14:textId="77777777" w:rsidR="004F3A41" w:rsidRDefault="00000000">
            <w:r>
              <w:rPr>
                <w:sz w:val="18"/>
              </w:rPr>
              <w:t>The toss winner chooses Bat First or Bowl First; if CPU wins, CPU decides.</w:t>
            </w:r>
          </w:p>
        </w:tc>
      </w:tr>
      <w:tr w:rsidR="004F3A41" w14:paraId="04058C8B" w14:textId="77777777">
        <w:trPr>
          <w:jc w:val="center"/>
        </w:trPr>
        <w:tc>
          <w:tcPr>
            <w:tcW w:w="5040" w:type="dxa"/>
            <w:vAlign w:val="center"/>
          </w:tcPr>
          <w:p w14:paraId="0B1DD3C9" w14:textId="77777777" w:rsidR="004F3A41" w:rsidRDefault="00000000">
            <w:r>
              <w:rPr>
                <w:sz w:val="18"/>
              </w:rPr>
              <w:t>BR-07</w:t>
            </w:r>
          </w:p>
        </w:tc>
        <w:tc>
          <w:tcPr>
            <w:tcW w:w="5040" w:type="dxa"/>
            <w:vAlign w:val="center"/>
          </w:tcPr>
          <w:p w14:paraId="12528D5B" w14:textId="77777777" w:rsidR="004F3A41" w:rsidRDefault="00000000">
            <w:r>
              <w:rPr>
                <w:sz w:val="18"/>
              </w:rPr>
              <w:t>The batting side selects a number from 0–6 on each turn.</w:t>
            </w:r>
          </w:p>
        </w:tc>
      </w:tr>
      <w:tr w:rsidR="004F3A41" w14:paraId="786A892A" w14:textId="77777777">
        <w:trPr>
          <w:jc w:val="center"/>
        </w:trPr>
        <w:tc>
          <w:tcPr>
            <w:tcW w:w="5040" w:type="dxa"/>
            <w:vAlign w:val="center"/>
          </w:tcPr>
          <w:p w14:paraId="63ED519D" w14:textId="77777777" w:rsidR="004F3A41" w:rsidRDefault="00000000">
            <w:r>
              <w:rPr>
                <w:sz w:val="18"/>
              </w:rPr>
              <w:t>BR-08</w:t>
            </w:r>
          </w:p>
        </w:tc>
        <w:tc>
          <w:tcPr>
            <w:tcW w:w="5040" w:type="dxa"/>
            <w:vAlign w:val="center"/>
          </w:tcPr>
          <w:p w14:paraId="2260D8D1" w14:textId="77777777" w:rsidR="004F3A41" w:rsidRDefault="00000000">
            <w:r>
              <w:rPr>
                <w:sz w:val="18"/>
              </w:rPr>
              <w:t>If batting and bowling numbers differ, the batting number is added as runs.</w:t>
            </w:r>
          </w:p>
        </w:tc>
      </w:tr>
      <w:tr w:rsidR="004F3A41" w14:paraId="17EF3652" w14:textId="77777777">
        <w:trPr>
          <w:jc w:val="center"/>
        </w:trPr>
        <w:tc>
          <w:tcPr>
            <w:tcW w:w="5040" w:type="dxa"/>
            <w:vAlign w:val="center"/>
          </w:tcPr>
          <w:p w14:paraId="2A1CF5CA" w14:textId="77777777" w:rsidR="004F3A41" w:rsidRDefault="00000000">
            <w:r>
              <w:rPr>
                <w:sz w:val="18"/>
              </w:rPr>
              <w:t>BR-09</w:t>
            </w:r>
          </w:p>
        </w:tc>
        <w:tc>
          <w:tcPr>
            <w:tcW w:w="5040" w:type="dxa"/>
            <w:vAlign w:val="center"/>
          </w:tcPr>
          <w:p w14:paraId="340DFEA8" w14:textId="77777777" w:rsidR="004F3A41" w:rsidRDefault="00000000">
            <w:r>
              <w:rPr>
                <w:sz w:val="18"/>
              </w:rPr>
              <w:t>If batting and bowling numbers match, the batsman is OUT.</w:t>
            </w:r>
          </w:p>
        </w:tc>
      </w:tr>
      <w:tr w:rsidR="004F3A41" w14:paraId="30FAA6ED" w14:textId="77777777">
        <w:trPr>
          <w:jc w:val="center"/>
        </w:trPr>
        <w:tc>
          <w:tcPr>
            <w:tcW w:w="5040" w:type="dxa"/>
            <w:vAlign w:val="center"/>
          </w:tcPr>
          <w:p w14:paraId="4F039F9C" w14:textId="77777777" w:rsidR="004F3A41" w:rsidRDefault="00000000">
            <w:r>
              <w:rPr>
                <w:sz w:val="18"/>
              </w:rPr>
              <w:t>BR-10</w:t>
            </w:r>
          </w:p>
        </w:tc>
        <w:tc>
          <w:tcPr>
            <w:tcW w:w="5040" w:type="dxa"/>
            <w:vAlign w:val="center"/>
          </w:tcPr>
          <w:p w14:paraId="590F09DF" w14:textId="77777777" w:rsidR="004F3A41" w:rsidRDefault="00000000">
            <w:r>
              <w:rPr>
                <w:sz w:val="18"/>
              </w:rPr>
              <w:t>The second innings begins after the first innings ends.</w:t>
            </w:r>
          </w:p>
        </w:tc>
      </w:tr>
      <w:tr w:rsidR="004F3A41" w14:paraId="5D1BCB88" w14:textId="77777777">
        <w:trPr>
          <w:jc w:val="center"/>
        </w:trPr>
        <w:tc>
          <w:tcPr>
            <w:tcW w:w="5040" w:type="dxa"/>
            <w:vAlign w:val="center"/>
          </w:tcPr>
          <w:p w14:paraId="1AE28FB1" w14:textId="77777777" w:rsidR="004F3A41" w:rsidRDefault="00000000">
            <w:r>
              <w:rPr>
                <w:sz w:val="18"/>
              </w:rPr>
              <w:t>BR-11</w:t>
            </w:r>
          </w:p>
        </w:tc>
        <w:tc>
          <w:tcPr>
            <w:tcW w:w="5040" w:type="dxa"/>
            <w:vAlign w:val="center"/>
          </w:tcPr>
          <w:p w14:paraId="00AF389F" w14:textId="77777777" w:rsidR="004F3A41" w:rsidRDefault="00000000">
            <w:r>
              <w:rPr>
                <w:sz w:val="18"/>
              </w:rPr>
              <w:t>Target is based on the first-innings score.</w:t>
            </w:r>
          </w:p>
        </w:tc>
      </w:tr>
      <w:tr w:rsidR="004F3A41" w14:paraId="67B8A6AD" w14:textId="77777777">
        <w:trPr>
          <w:jc w:val="center"/>
        </w:trPr>
        <w:tc>
          <w:tcPr>
            <w:tcW w:w="5040" w:type="dxa"/>
            <w:vAlign w:val="center"/>
          </w:tcPr>
          <w:p w14:paraId="0E5BFAD9" w14:textId="77777777" w:rsidR="004F3A41" w:rsidRDefault="00000000">
            <w:r>
              <w:rPr>
                <w:sz w:val="18"/>
              </w:rPr>
              <w:t>BR-12</w:t>
            </w:r>
          </w:p>
        </w:tc>
        <w:tc>
          <w:tcPr>
            <w:tcW w:w="5040" w:type="dxa"/>
            <w:vAlign w:val="center"/>
          </w:tcPr>
          <w:p w14:paraId="79B31EFC" w14:textId="77777777" w:rsidR="004F3A41" w:rsidRDefault="00000000">
            <w:r>
              <w:rPr>
                <w:sz w:val="18"/>
              </w:rPr>
              <w:t>Runs Required = (Target + 1) − current chasing score.</w:t>
            </w:r>
          </w:p>
        </w:tc>
      </w:tr>
      <w:tr w:rsidR="004F3A41" w14:paraId="5FFA87D1" w14:textId="77777777">
        <w:trPr>
          <w:jc w:val="center"/>
        </w:trPr>
        <w:tc>
          <w:tcPr>
            <w:tcW w:w="5040" w:type="dxa"/>
            <w:vAlign w:val="center"/>
          </w:tcPr>
          <w:p w14:paraId="31DF21E0" w14:textId="77777777" w:rsidR="004F3A41" w:rsidRDefault="00000000">
            <w:r>
              <w:rPr>
                <w:sz w:val="18"/>
              </w:rPr>
              <w:t>BR-13</w:t>
            </w:r>
          </w:p>
        </w:tc>
        <w:tc>
          <w:tcPr>
            <w:tcW w:w="5040" w:type="dxa"/>
            <w:vAlign w:val="center"/>
          </w:tcPr>
          <w:p w14:paraId="58235ED9" w14:textId="77777777" w:rsidR="004F3A41" w:rsidRDefault="00000000">
            <w:r>
              <w:rPr>
                <w:sz w:val="18"/>
              </w:rPr>
              <w:t>Reaching or exceeding the target gives the chasing side an immediate win.</w:t>
            </w:r>
          </w:p>
        </w:tc>
      </w:tr>
      <w:tr w:rsidR="004F3A41" w14:paraId="62015B79" w14:textId="77777777">
        <w:trPr>
          <w:jc w:val="center"/>
        </w:trPr>
        <w:tc>
          <w:tcPr>
            <w:tcW w:w="5040" w:type="dxa"/>
            <w:vAlign w:val="center"/>
          </w:tcPr>
          <w:p w14:paraId="293946BA" w14:textId="77777777" w:rsidR="004F3A41" w:rsidRDefault="00000000">
            <w:r>
              <w:rPr>
                <w:sz w:val="18"/>
              </w:rPr>
              <w:t>BR-14</w:t>
            </w:r>
          </w:p>
        </w:tc>
        <w:tc>
          <w:tcPr>
            <w:tcW w:w="5040" w:type="dxa"/>
            <w:vAlign w:val="center"/>
          </w:tcPr>
          <w:p w14:paraId="155B1355" w14:textId="77777777" w:rsidR="004F3A41" w:rsidRDefault="00000000">
            <w:r>
              <w:rPr>
                <w:sz w:val="18"/>
              </w:rPr>
              <w:t>Getting OUT before reaching the target gives the opponent the win.</w:t>
            </w:r>
          </w:p>
        </w:tc>
      </w:tr>
      <w:tr w:rsidR="004F3A41" w14:paraId="45D94388" w14:textId="77777777">
        <w:trPr>
          <w:jc w:val="center"/>
        </w:trPr>
        <w:tc>
          <w:tcPr>
            <w:tcW w:w="5040" w:type="dxa"/>
            <w:vAlign w:val="center"/>
          </w:tcPr>
          <w:p w14:paraId="691F289E" w14:textId="77777777" w:rsidR="004F3A41" w:rsidRDefault="00000000">
            <w:r>
              <w:rPr>
                <w:sz w:val="18"/>
              </w:rPr>
              <w:t>BR-15</w:t>
            </w:r>
          </w:p>
        </w:tc>
        <w:tc>
          <w:tcPr>
            <w:tcW w:w="5040" w:type="dxa"/>
            <w:vAlign w:val="center"/>
          </w:tcPr>
          <w:p w14:paraId="6B66124F" w14:textId="77777777" w:rsidR="004F3A41" w:rsidRDefault="00000000">
            <w:r>
              <w:rPr>
                <w:sz w:val="18"/>
              </w:rPr>
              <w:t>The match result includes winner and run margin where applicable.</w:t>
            </w:r>
          </w:p>
        </w:tc>
      </w:tr>
      <w:tr w:rsidR="004F3A41" w14:paraId="1AF13285" w14:textId="77777777">
        <w:trPr>
          <w:jc w:val="center"/>
        </w:trPr>
        <w:tc>
          <w:tcPr>
            <w:tcW w:w="5040" w:type="dxa"/>
            <w:vAlign w:val="center"/>
          </w:tcPr>
          <w:p w14:paraId="3B00825C" w14:textId="77777777" w:rsidR="004F3A41" w:rsidRDefault="00000000">
            <w:r>
              <w:rPr>
                <w:sz w:val="18"/>
              </w:rPr>
              <w:t>BR-16</w:t>
            </w:r>
          </w:p>
        </w:tc>
        <w:tc>
          <w:tcPr>
            <w:tcW w:w="5040" w:type="dxa"/>
            <w:vAlign w:val="center"/>
          </w:tcPr>
          <w:p w14:paraId="1D95E7FA" w14:textId="77777777" w:rsidR="004F3A41" w:rsidRDefault="00000000">
            <w:r>
              <w:rPr>
                <w:sz w:val="18"/>
              </w:rPr>
              <w:t>Best-of-3 is won by the first side to reach two match wins.</w:t>
            </w:r>
          </w:p>
        </w:tc>
      </w:tr>
      <w:tr w:rsidR="004F3A41" w14:paraId="596C352A" w14:textId="77777777">
        <w:trPr>
          <w:jc w:val="center"/>
        </w:trPr>
        <w:tc>
          <w:tcPr>
            <w:tcW w:w="5040" w:type="dxa"/>
            <w:vAlign w:val="center"/>
          </w:tcPr>
          <w:p w14:paraId="322BE3D8" w14:textId="77777777" w:rsidR="004F3A41" w:rsidRDefault="00000000">
            <w:r>
              <w:rPr>
                <w:sz w:val="18"/>
              </w:rPr>
              <w:t>BR-17</w:t>
            </w:r>
          </w:p>
        </w:tc>
        <w:tc>
          <w:tcPr>
            <w:tcW w:w="5040" w:type="dxa"/>
            <w:vAlign w:val="center"/>
          </w:tcPr>
          <w:p w14:paraId="58D0B2E7" w14:textId="77777777" w:rsidR="004F3A41" w:rsidRDefault="00000000">
            <w:r>
              <w:rPr>
                <w:sz w:val="18"/>
              </w:rPr>
              <w:t>A completed match in a series is recorded in the Series Log.</w:t>
            </w:r>
          </w:p>
        </w:tc>
      </w:tr>
      <w:tr w:rsidR="004F3A41" w14:paraId="50C498E8" w14:textId="77777777">
        <w:trPr>
          <w:jc w:val="center"/>
        </w:trPr>
        <w:tc>
          <w:tcPr>
            <w:tcW w:w="5040" w:type="dxa"/>
            <w:vAlign w:val="center"/>
          </w:tcPr>
          <w:p w14:paraId="27405FA8" w14:textId="77777777" w:rsidR="004F3A41" w:rsidRDefault="00000000">
            <w:r>
              <w:rPr>
                <w:sz w:val="18"/>
              </w:rPr>
              <w:t>BR-18</w:t>
            </w:r>
          </w:p>
        </w:tc>
        <w:tc>
          <w:tcPr>
            <w:tcW w:w="5040" w:type="dxa"/>
            <w:vAlign w:val="center"/>
          </w:tcPr>
          <w:p w14:paraId="6BA269E0" w14:textId="77777777" w:rsidR="004F3A41" w:rsidRDefault="00000000">
            <w:r>
              <w:rPr>
                <w:sz w:val="18"/>
              </w:rPr>
              <w:t>Match score and toss data do not carry into the next series match.</w:t>
            </w:r>
          </w:p>
        </w:tc>
      </w:tr>
    </w:tbl>
    <w:p w14:paraId="212AD0BA" w14:textId="77777777" w:rsidR="004F3A41" w:rsidRDefault="004F3A41"/>
    <w:p w14:paraId="02963E40" w14:textId="77777777" w:rsidR="004F3A41" w:rsidRDefault="00000000">
      <w:pPr>
        <w:pStyle w:val="Heading2"/>
      </w:pPr>
      <w:r>
        <w:t>9.1 Margin Calculation</w:t>
      </w:r>
    </w:p>
    <w:p w14:paraId="58DEC616" w14:textId="77777777" w:rsidR="004F3A41" w:rsidRDefault="00000000">
      <w:r>
        <w:t>For a result requiring a run margin, the system calculates the difference between the winning side's final score and the losing side's final score. When the chasing side wins by reaching the target, the margin may be expressed according to the game's final-score convention. A tie is displayed when the final scores are equal and the game-ending condition permits a tie.</w:t>
      </w:r>
    </w:p>
    <w:p w14:paraId="7562139B" w14:textId="77777777" w:rsidR="004F3A41" w:rsidRDefault="00000000">
      <w:pPr>
        <w:pStyle w:val="Heading2"/>
      </w:pPr>
      <w:r>
        <w:t>9.2 Example Turn</w:t>
      </w:r>
    </w:p>
    <w:tbl>
      <w:tblPr>
        <w:tblStyle w:val="TableGrid"/>
        <w:tblW w:w="0" w:type="auto"/>
        <w:jc w:val="center"/>
        <w:tblLook w:val="04A0" w:firstRow="1" w:lastRow="0" w:firstColumn="1" w:lastColumn="0" w:noHBand="0" w:noVBand="1"/>
      </w:tblPr>
      <w:tblGrid>
        <w:gridCol w:w="2520"/>
        <w:gridCol w:w="2520"/>
        <w:gridCol w:w="2520"/>
        <w:gridCol w:w="2520"/>
      </w:tblGrid>
      <w:tr w:rsidR="004F3A41" w14:paraId="3FC6DB2A" w14:textId="77777777">
        <w:trPr>
          <w:jc w:val="center"/>
        </w:trPr>
        <w:tc>
          <w:tcPr>
            <w:tcW w:w="2520" w:type="dxa"/>
            <w:shd w:val="clear" w:color="auto" w:fill="D9EAF7"/>
            <w:vAlign w:val="center"/>
          </w:tcPr>
          <w:p w14:paraId="4E971B71" w14:textId="77777777" w:rsidR="004F3A41" w:rsidRDefault="00000000">
            <w:r>
              <w:rPr>
                <w:b/>
                <w:sz w:val="18"/>
              </w:rPr>
              <w:t>Scenario</w:t>
            </w:r>
          </w:p>
        </w:tc>
        <w:tc>
          <w:tcPr>
            <w:tcW w:w="2520" w:type="dxa"/>
            <w:shd w:val="clear" w:color="auto" w:fill="D9EAF7"/>
            <w:vAlign w:val="center"/>
          </w:tcPr>
          <w:p w14:paraId="16049AE4" w14:textId="77777777" w:rsidR="004F3A41" w:rsidRDefault="00000000">
            <w:r>
              <w:rPr>
                <w:b/>
                <w:sz w:val="18"/>
              </w:rPr>
              <w:t>Player/Batter</w:t>
            </w:r>
          </w:p>
        </w:tc>
        <w:tc>
          <w:tcPr>
            <w:tcW w:w="2520" w:type="dxa"/>
            <w:shd w:val="clear" w:color="auto" w:fill="D9EAF7"/>
            <w:vAlign w:val="center"/>
          </w:tcPr>
          <w:p w14:paraId="49B6D254" w14:textId="77777777" w:rsidR="004F3A41" w:rsidRDefault="00000000">
            <w:r>
              <w:rPr>
                <w:b/>
                <w:sz w:val="18"/>
              </w:rPr>
              <w:t>CPU/Bowler</w:t>
            </w:r>
          </w:p>
        </w:tc>
        <w:tc>
          <w:tcPr>
            <w:tcW w:w="2520" w:type="dxa"/>
            <w:shd w:val="clear" w:color="auto" w:fill="D9EAF7"/>
            <w:vAlign w:val="center"/>
          </w:tcPr>
          <w:p w14:paraId="05AFAE85" w14:textId="77777777" w:rsidR="004F3A41" w:rsidRDefault="00000000">
            <w:r>
              <w:rPr>
                <w:b/>
                <w:sz w:val="18"/>
              </w:rPr>
              <w:t>Result</w:t>
            </w:r>
          </w:p>
        </w:tc>
      </w:tr>
      <w:tr w:rsidR="004F3A41" w14:paraId="5FDE92BA" w14:textId="77777777">
        <w:trPr>
          <w:jc w:val="center"/>
        </w:trPr>
        <w:tc>
          <w:tcPr>
            <w:tcW w:w="2520" w:type="dxa"/>
            <w:vAlign w:val="center"/>
          </w:tcPr>
          <w:p w14:paraId="4AD2B299" w14:textId="77777777" w:rsidR="004F3A41" w:rsidRDefault="00000000">
            <w:r>
              <w:rPr>
                <w:sz w:val="18"/>
              </w:rPr>
              <w:t>Normal scoring</w:t>
            </w:r>
          </w:p>
        </w:tc>
        <w:tc>
          <w:tcPr>
            <w:tcW w:w="2520" w:type="dxa"/>
            <w:vAlign w:val="center"/>
          </w:tcPr>
          <w:p w14:paraId="101A7758" w14:textId="77777777" w:rsidR="004F3A41" w:rsidRDefault="00000000">
            <w:r>
              <w:rPr>
                <w:sz w:val="18"/>
              </w:rPr>
              <w:t>4</w:t>
            </w:r>
          </w:p>
        </w:tc>
        <w:tc>
          <w:tcPr>
            <w:tcW w:w="2520" w:type="dxa"/>
            <w:vAlign w:val="center"/>
          </w:tcPr>
          <w:p w14:paraId="626123B0" w14:textId="77777777" w:rsidR="004F3A41" w:rsidRDefault="00000000">
            <w:r>
              <w:rPr>
                <w:sz w:val="18"/>
              </w:rPr>
              <w:t>2</w:t>
            </w:r>
          </w:p>
        </w:tc>
        <w:tc>
          <w:tcPr>
            <w:tcW w:w="2520" w:type="dxa"/>
            <w:vAlign w:val="center"/>
          </w:tcPr>
          <w:p w14:paraId="43A30408" w14:textId="77777777" w:rsidR="004F3A41" w:rsidRDefault="00000000">
            <w:r>
              <w:rPr>
                <w:sz w:val="18"/>
              </w:rPr>
              <w:t>Numbers differ; batter scores 4.</w:t>
            </w:r>
          </w:p>
        </w:tc>
      </w:tr>
      <w:tr w:rsidR="004F3A41" w14:paraId="53DC8D44" w14:textId="77777777">
        <w:trPr>
          <w:jc w:val="center"/>
        </w:trPr>
        <w:tc>
          <w:tcPr>
            <w:tcW w:w="2520" w:type="dxa"/>
            <w:vAlign w:val="center"/>
          </w:tcPr>
          <w:p w14:paraId="78AFD204" w14:textId="77777777" w:rsidR="004F3A41" w:rsidRDefault="00000000">
            <w:r>
              <w:rPr>
                <w:sz w:val="18"/>
              </w:rPr>
              <w:t>OUT</w:t>
            </w:r>
          </w:p>
        </w:tc>
        <w:tc>
          <w:tcPr>
            <w:tcW w:w="2520" w:type="dxa"/>
            <w:vAlign w:val="center"/>
          </w:tcPr>
          <w:p w14:paraId="0C18EB9A" w14:textId="77777777" w:rsidR="004F3A41" w:rsidRDefault="00000000">
            <w:r>
              <w:rPr>
                <w:sz w:val="18"/>
              </w:rPr>
              <w:t>5</w:t>
            </w:r>
          </w:p>
        </w:tc>
        <w:tc>
          <w:tcPr>
            <w:tcW w:w="2520" w:type="dxa"/>
            <w:vAlign w:val="center"/>
          </w:tcPr>
          <w:p w14:paraId="33132812" w14:textId="77777777" w:rsidR="004F3A41" w:rsidRDefault="00000000">
            <w:r>
              <w:rPr>
                <w:sz w:val="18"/>
              </w:rPr>
              <w:t>5</w:t>
            </w:r>
          </w:p>
        </w:tc>
        <w:tc>
          <w:tcPr>
            <w:tcW w:w="2520" w:type="dxa"/>
            <w:vAlign w:val="center"/>
          </w:tcPr>
          <w:p w14:paraId="00F50C11" w14:textId="77777777" w:rsidR="004F3A41" w:rsidRDefault="00000000">
            <w:r>
              <w:rPr>
                <w:sz w:val="18"/>
              </w:rPr>
              <w:t>Numbers match; batter is OUT.</w:t>
            </w:r>
          </w:p>
        </w:tc>
      </w:tr>
      <w:tr w:rsidR="004F3A41" w14:paraId="61527398" w14:textId="77777777">
        <w:trPr>
          <w:jc w:val="center"/>
        </w:trPr>
        <w:tc>
          <w:tcPr>
            <w:tcW w:w="2520" w:type="dxa"/>
            <w:vAlign w:val="center"/>
          </w:tcPr>
          <w:p w14:paraId="4F24402C" w14:textId="77777777" w:rsidR="004F3A41" w:rsidRDefault="00000000">
            <w:r>
              <w:rPr>
                <w:sz w:val="18"/>
              </w:rPr>
              <w:t>Zero run</w:t>
            </w:r>
          </w:p>
        </w:tc>
        <w:tc>
          <w:tcPr>
            <w:tcW w:w="2520" w:type="dxa"/>
            <w:vAlign w:val="center"/>
          </w:tcPr>
          <w:p w14:paraId="3CBEAE74" w14:textId="77777777" w:rsidR="004F3A41" w:rsidRDefault="00000000">
            <w:r>
              <w:rPr>
                <w:sz w:val="18"/>
              </w:rPr>
              <w:t>0</w:t>
            </w:r>
          </w:p>
        </w:tc>
        <w:tc>
          <w:tcPr>
            <w:tcW w:w="2520" w:type="dxa"/>
            <w:vAlign w:val="center"/>
          </w:tcPr>
          <w:p w14:paraId="7A376324" w14:textId="77777777" w:rsidR="004F3A41" w:rsidRDefault="00000000">
            <w:r>
              <w:rPr>
                <w:sz w:val="18"/>
              </w:rPr>
              <w:t>3</w:t>
            </w:r>
          </w:p>
        </w:tc>
        <w:tc>
          <w:tcPr>
            <w:tcW w:w="2520" w:type="dxa"/>
            <w:vAlign w:val="center"/>
          </w:tcPr>
          <w:p w14:paraId="39E35576" w14:textId="77777777" w:rsidR="004F3A41" w:rsidRDefault="00000000">
            <w:r>
              <w:rPr>
                <w:sz w:val="18"/>
              </w:rPr>
              <w:t>Numbers differ; batter scores 0.</w:t>
            </w:r>
          </w:p>
        </w:tc>
      </w:tr>
    </w:tbl>
    <w:p w14:paraId="3329855B" w14:textId="77777777" w:rsidR="004F3A41" w:rsidRDefault="004F3A41"/>
    <w:p w14:paraId="5AEDC68E" w14:textId="77777777" w:rsidR="004F3A41" w:rsidRDefault="00000000">
      <w:r>
        <w:br w:type="page"/>
      </w:r>
    </w:p>
    <w:p w14:paraId="6EE70EE6" w14:textId="77777777" w:rsidR="004F3A41" w:rsidRDefault="00000000">
      <w:pPr>
        <w:pStyle w:val="Heading1"/>
      </w:pPr>
      <w:r>
        <w:lastRenderedPageBreak/>
        <w:t>10. TESTING REQUIREMENTS</w:t>
      </w:r>
    </w:p>
    <w:p w14:paraId="31337B2D" w14:textId="77777777" w:rsidR="004F3A41" w:rsidRDefault="00000000">
      <w:r>
        <w:t>Testing shall verify that each functional requirement works correctly, that invalid actions are prevented, and that match/series state transitions occur in the expected order.</w:t>
      </w:r>
    </w:p>
    <w:tbl>
      <w:tblPr>
        <w:tblStyle w:val="TableGrid"/>
        <w:tblW w:w="0" w:type="auto"/>
        <w:jc w:val="center"/>
        <w:tblLook w:val="04A0" w:firstRow="1" w:lastRow="0" w:firstColumn="1" w:lastColumn="0" w:noHBand="0" w:noVBand="1"/>
      </w:tblPr>
      <w:tblGrid>
        <w:gridCol w:w="2016"/>
        <w:gridCol w:w="2016"/>
        <w:gridCol w:w="2016"/>
        <w:gridCol w:w="2016"/>
        <w:gridCol w:w="2016"/>
      </w:tblGrid>
      <w:tr w:rsidR="004F3A41" w14:paraId="271F9CCB" w14:textId="77777777">
        <w:trPr>
          <w:jc w:val="center"/>
        </w:trPr>
        <w:tc>
          <w:tcPr>
            <w:tcW w:w="2016" w:type="dxa"/>
            <w:shd w:val="clear" w:color="auto" w:fill="D9EAF7"/>
            <w:vAlign w:val="center"/>
          </w:tcPr>
          <w:p w14:paraId="1F093D4C" w14:textId="77777777" w:rsidR="004F3A41" w:rsidRDefault="00000000">
            <w:r>
              <w:rPr>
                <w:b/>
                <w:sz w:val="18"/>
              </w:rPr>
              <w:t>Test ID</w:t>
            </w:r>
          </w:p>
        </w:tc>
        <w:tc>
          <w:tcPr>
            <w:tcW w:w="2016" w:type="dxa"/>
            <w:shd w:val="clear" w:color="auto" w:fill="D9EAF7"/>
            <w:vAlign w:val="center"/>
          </w:tcPr>
          <w:p w14:paraId="40815F2E" w14:textId="77777777" w:rsidR="004F3A41" w:rsidRDefault="00000000">
            <w:r>
              <w:rPr>
                <w:b/>
                <w:sz w:val="18"/>
              </w:rPr>
              <w:t>Area</w:t>
            </w:r>
          </w:p>
        </w:tc>
        <w:tc>
          <w:tcPr>
            <w:tcW w:w="2016" w:type="dxa"/>
            <w:shd w:val="clear" w:color="auto" w:fill="D9EAF7"/>
            <w:vAlign w:val="center"/>
          </w:tcPr>
          <w:p w14:paraId="3E2D47FF" w14:textId="77777777" w:rsidR="004F3A41" w:rsidRDefault="00000000">
            <w:r>
              <w:rPr>
                <w:b/>
                <w:sz w:val="18"/>
              </w:rPr>
              <w:t>Test Action</w:t>
            </w:r>
          </w:p>
        </w:tc>
        <w:tc>
          <w:tcPr>
            <w:tcW w:w="2016" w:type="dxa"/>
            <w:shd w:val="clear" w:color="auto" w:fill="D9EAF7"/>
            <w:vAlign w:val="center"/>
          </w:tcPr>
          <w:p w14:paraId="6A2FC4C5" w14:textId="77777777" w:rsidR="004F3A41" w:rsidRDefault="00000000">
            <w:r>
              <w:rPr>
                <w:b/>
                <w:sz w:val="18"/>
              </w:rPr>
              <w:t>Expected Result</w:t>
            </w:r>
          </w:p>
        </w:tc>
        <w:tc>
          <w:tcPr>
            <w:tcW w:w="2016" w:type="dxa"/>
            <w:shd w:val="clear" w:color="auto" w:fill="D9EAF7"/>
            <w:vAlign w:val="center"/>
          </w:tcPr>
          <w:p w14:paraId="459CB02E" w14:textId="77777777" w:rsidR="004F3A41" w:rsidRDefault="00000000">
            <w:r>
              <w:rPr>
                <w:b/>
                <w:sz w:val="18"/>
              </w:rPr>
              <w:t>Status</w:t>
            </w:r>
          </w:p>
        </w:tc>
      </w:tr>
      <w:tr w:rsidR="004F3A41" w14:paraId="1339BBD8" w14:textId="77777777">
        <w:trPr>
          <w:jc w:val="center"/>
        </w:trPr>
        <w:tc>
          <w:tcPr>
            <w:tcW w:w="2016" w:type="dxa"/>
            <w:vAlign w:val="center"/>
          </w:tcPr>
          <w:p w14:paraId="02CEE78C" w14:textId="77777777" w:rsidR="004F3A41" w:rsidRDefault="00000000">
            <w:r>
              <w:rPr>
                <w:sz w:val="18"/>
              </w:rPr>
              <w:t>TC-01</w:t>
            </w:r>
          </w:p>
        </w:tc>
        <w:tc>
          <w:tcPr>
            <w:tcW w:w="2016" w:type="dxa"/>
            <w:vAlign w:val="center"/>
          </w:tcPr>
          <w:p w14:paraId="5695AA7E" w14:textId="77777777" w:rsidR="004F3A41" w:rsidRDefault="00000000">
            <w:r>
              <w:rPr>
                <w:sz w:val="18"/>
              </w:rPr>
              <w:t>New Game</w:t>
            </w:r>
          </w:p>
        </w:tc>
        <w:tc>
          <w:tcPr>
            <w:tcW w:w="2016" w:type="dxa"/>
            <w:vAlign w:val="center"/>
          </w:tcPr>
          <w:p w14:paraId="46BA8C4D" w14:textId="77777777" w:rsidR="004F3A41" w:rsidRDefault="00000000">
            <w:r>
              <w:rPr>
                <w:sz w:val="18"/>
              </w:rPr>
              <w:t>Select New Game</w:t>
            </w:r>
          </w:p>
        </w:tc>
        <w:tc>
          <w:tcPr>
            <w:tcW w:w="2016" w:type="dxa"/>
            <w:vAlign w:val="center"/>
          </w:tcPr>
          <w:p w14:paraId="7DA53F5C" w14:textId="77777777" w:rsidR="004F3A41" w:rsidRDefault="00000000">
            <w:r>
              <w:rPr>
                <w:sz w:val="18"/>
              </w:rPr>
              <w:t>Fresh match with toss pending</w:t>
            </w:r>
          </w:p>
        </w:tc>
        <w:tc>
          <w:tcPr>
            <w:tcW w:w="2016" w:type="dxa"/>
            <w:vAlign w:val="center"/>
          </w:tcPr>
          <w:p w14:paraId="477CA103" w14:textId="77777777" w:rsidR="004F3A41" w:rsidRDefault="00000000">
            <w:r>
              <w:rPr>
                <w:sz w:val="18"/>
              </w:rPr>
              <w:t>Pass if correct</w:t>
            </w:r>
          </w:p>
        </w:tc>
      </w:tr>
      <w:tr w:rsidR="004F3A41" w14:paraId="2DF20374" w14:textId="77777777">
        <w:trPr>
          <w:jc w:val="center"/>
        </w:trPr>
        <w:tc>
          <w:tcPr>
            <w:tcW w:w="2016" w:type="dxa"/>
            <w:vAlign w:val="center"/>
          </w:tcPr>
          <w:p w14:paraId="28E81973" w14:textId="77777777" w:rsidR="004F3A41" w:rsidRDefault="00000000">
            <w:r>
              <w:rPr>
                <w:sz w:val="18"/>
              </w:rPr>
              <w:t>TC-02</w:t>
            </w:r>
          </w:p>
        </w:tc>
        <w:tc>
          <w:tcPr>
            <w:tcW w:w="2016" w:type="dxa"/>
            <w:vAlign w:val="center"/>
          </w:tcPr>
          <w:p w14:paraId="6B250B4B" w14:textId="77777777" w:rsidR="004F3A41" w:rsidRDefault="00000000">
            <w:r>
              <w:rPr>
                <w:sz w:val="18"/>
              </w:rPr>
              <w:t>Mode</w:t>
            </w:r>
          </w:p>
        </w:tc>
        <w:tc>
          <w:tcPr>
            <w:tcW w:w="2016" w:type="dxa"/>
            <w:vAlign w:val="center"/>
          </w:tcPr>
          <w:p w14:paraId="072F3722" w14:textId="77777777" w:rsidR="004F3A41" w:rsidRDefault="00000000">
            <w:r>
              <w:rPr>
                <w:sz w:val="18"/>
              </w:rPr>
              <w:t>Select Single Match</w:t>
            </w:r>
          </w:p>
        </w:tc>
        <w:tc>
          <w:tcPr>
            <w:tcW w:w="2016" w:type="dxa"/>
            <w:vAlign w:val="center"/>
          </w:tcPr>
          <w:p w14:paraId="3962C2A2" w14:textId="77777777" w:rsidR="004F3A41" w:rsidRDefault="00000000">
            <w:r>
              <w:rPr>
                <w:sz w:val="18"/>
              </w:rPr>
              <w:t>Single-match mode active</w:t>
            </w:r>
          </w:p>
        </w:tc>
        <w:tc>
          <w:tcPr>
            <w:tcW w:w="2016" w:type="dxa"/>
            <w:vAlign w:val="center"/>
          </w:tcPr>
          <w:p w14:paraId="1CD18BEF" w14:textId="77777777" w:rsidR="004F3A41" w:rsidRDefault="00000000">
            <w:r>
              <w:rPr>
                <w:sz w:val="18"/>
              </w:rPr>
              <w:t>Pass if correct</w:t>
            </w:r>
          </w:p>
        </w:tc>
      </w:tr>
      <w:tr w:rsidR="004F3A41" w14:paraId="544E6B13" w14:textId="77777777">
        <w:trPr>
          <w:jc w:val="center"/>
        </w:trPr>
        <w:tc>
          <w:tcPr>
            <w:tcW w:w="2016" w:type="dxa"/>
            <w:vAlign w:val="center"/>
          </w:tcPr>
          <w:p w14:paraId="387B3263" w14:textId="77777777" w:rsidR="004F3A41" w:rsidRDefault="00000000">
            <w:r>
              <w:rPr>
                <w:sz w:val="18"/>
              </w:rPr>
              <w:t>TC-03</w:t>
            </w:r>
          </w:p>
        </w:tc>
        <w:tc>
          <w:tcPr>
            <w:tcW w:w="2016" w:type="dxa"/>
            <w:vAlign w:val="center"/>
          </w:tcPr>
          <w:p w14:paraId="6948D11C" w14:textId="77777777" w:rsidR="004F3A41" w:rsidRDefault="00000000">
            <w:r>
              <w:rPr>
                <w:sz w:val="18"/>
              </w:rPr>
              <w:t>Mode</w:t>
            </w:r>
          </w:p>
        </w:tc>
        <w:tc>
          <w:tcPr>
            <w:tcW w:w="2016" w:type="dxa"/>
            <w:vAlign w:val="center"/>
          </w:tcPr>
          <w:p w14:paraId="298B1483" w14:textId="77777777" w:rsidR="004F3A41" w:rsidRDefault="00000000">
            <w:r>
              <w:rPr>
                <w:sz w:val="18"/>
              </w:rPr>
              <w:t>Select Best of 3</w:t>
            </w:r>
          </w:p>
        </w:tc>
        <w:tc>
          <w:tcPr>
            <w:tcW w:w="2016" w:type="dxa"/>
            <w:vAlign w:val="center"/>
          </w:tcPr>
          <w:p w14:paraId="579EAA4C" w14:textId="77777777" w:rsidR="004F3A41" w:rsidRDefault="00000000">
            <w:r>
              <w:rPr>
                <w:sz w:val="18"/>
              </w:rPr>
              <w:t>Series mode active</w:t>
            </w:r>
          </w:p>
        </w:tc>
        <w:tc>
          <w:tcPr>
            <w:tcW w:w="2016" w:type="dxa"/>
            <w:vAlign w:val="center"/>
          </w:tcPr>
          <w:p w14:paraId="7CF81519" w14:textId="77777777" w:rsidR="004F3A41" w:rsidRDefault="00000000">
            <w:r>
              <w:rPr>
                <w:sz w:val="18"/>
              </w:rPr>
              <w:t>Pass if correct</w:t>
            </w:r>
          </w:p>
        </w:tc>
      </w:tr>
      <w:tr w:rsidR="004F3A41" w14:paraId="4BB51886" w14:textId="77777777">
        <w:trPr>
          <w:jc w:val="center"/>
        </w:trPr>
        <w:tc>
          <w:tcPr>
            <w:tcW w:w="2016" w:type="dxa"/>
            <w:vAlign w:val="center"/>
          </w:tcPr>
          <w:p w14:paraId="5F6E8FA4" w14:textId="77777777" w:rsidR="004F3A41" w:rsidRDefault="00000000">
            <w:r>
              <w:rPr>
                <w:sz w:val="18"/>
              </w:rPr>
              <w:t>TC-04</w:t>
            </w:r>
          </w:p>
        </w:tc>
        <w:tc>
          <w:tcPr>
            <w:tcW w:w="2016" w:type="dxa"/>
            <w:vAlign w:val="center"/>
          </w:tcPr>
          <w:p w14:paraId="2F897B51" w14:textId="77777777" w:rsidR="004F3A41" w:rsidRDefault="00000000">
            <w:r>
              <w:rPr>
                <w:sz w:val="18"/>
              </w:rPr>
              <w:t>Toss</w:t>
            </w:r>
          </w:p>
        </w:tc>
        <w:tc>
          <w:tcPr>
            <w:tcW w:w="2016" w:type="dxa"/>
            <w:vAlign w:val="center"/>
          </w:tcPr>
          <w:p w14:paraId="484CAC1D" w14:textId="77777777" w:rsidR="004F3A41" w:rsidRDefault="00000000">
            <w:r>
              <w:rPr>
                <w:sz w:val="18"/>
              </w:rPr>
              <w:t>Odd call + valid number</w:t>
            </w:r>
          </w:p>
        </w:tc>
        <w:tc>
          <w:tcPr>
            <w:tcW w:w="2016" w:type="dxa"/>
            <w:vAlign w:val="center"/>
          </w:tcPr>
          <w:p w14:paraId="4073BEA2" w14:textId="77777777" w:rsidR="004F3A41" w:rsidRDefault="00000000">
            <w:r>
              <w:rPr>
                <w:sz w:val="18"/>
              </w:rPr>
              <w:t>Correct toss winner from parity</w:t>
            </w:r>
          </w:p>
        </w:tc>
        <w:tc>
          <w:tcPr>
            <w:tcW w:w="2016" w:type="dxa"/>
            <w:vAlign w:val="center"/>
          </w:tcPr>
          <w:p w14:paraId="33652E7C" w14:textId="77777777" w:rsidR="004F3A41" w:rsidRDefault="00000000">
            <w:r>
              <w:rPr>
                <w:sz w:val="18"/>
              </w:rPr>
              <w:t>Pass if correct</w:t>
            </w:r>
          </w:p>
        </w:tc>
      </w:tr>
      <w:tr w:rsidR="004F3A41" w14:paraId="780B38ED" w14:textId="77777777">
        <w:trPr>
          <w:jc w:val="center"/>
        </w:trPr>
        <w:tc>
          <w:tcPr>
            <w:tcW w:w="2016" w:type="dxa"/>
            <w:vAlign w:val="center"/>
          </w:tcPr>
          <w:p w14:paraId="7D7A9F79" w14:textId="77777777" w:rsidR="004F3A41" w:rsidRDefault="00000000">
            <w:r>
              <w:rPr>
                <w:sz w:val="18"/>
              </w:rPr>
              <w:t>TC-05</w:t>
            </w:r>
          </w:p>
        </w:tc>
        <w:tc>
          <w:tcPr>
            <w:tcW w:w="2016" w:type="dxa"/>
            <w:vAlign w:val="center"/>
          </w:tcPr>
          <w:p w14:paraId="6444DA25" w14:textId="77777777" w:rsidR="004F3A41" w:rsidRDefault="00000000">
            <w:r>
              <w:rPr>
                <w:sz w:val="18"/>
              </w:rPr>
              <w:t>Toss Lock</w:t>
            </w:r>
          </w:p>
        </w:tc>
        <w:tc>
          <w:tcPr>
            <w:tcW w:w="2016" w:type="dxa"/>
            <w:vAlign w:val="center"/>
          </w:tcPr>
          <w:p w14:paraId="40719A94" w14:textId="77777777" w:rsidR="004F3A41" w:rsidRDefault="00000000">
            <w:r>
              <w:rPr>
                <w:sz w:val="18"/>
              </w:rPr>
              <w:t>Attempt second toss</w:t>
            </w:r>
          </w:p>
        </w:tc>
        <w:tc>
          <w:tcPr>
            <w:tcW w:w="2016" w:type="dxa"/>
            <w:vAlign w:val="center"/>
          </w:tcPr>
          <w:p w14:paraId="6143F123" w14:textId="77777777" w:rsidR="004F3A41" w:rsidRDefault="00000000">
            <w:r>
              <w:rPr>
                <w:sz w:val="18"/>
              </w:rPr>
              <w:t>Second toss prevented</w:t>
            </w:r>
          </w:p>
        </w:tc>
        <w:tc>
          <w:tcPr>
            <w:tcW w:w="2016" w:type="dxa"/>
            <w:vAlign w:val="center"/>
          </w:tcPr>
          <w:p w14:paraId="0686AF99" w14:textId="77777777" w:rsidR="004F3A41" w:rsidRDefault="00000000">
            <w:r>
              <w:rPr>
                <w:sz w:val="18"/>
              </w:rPr>
              <w:t>Pass if prevented</w:t>
            </w:r>
          </w:p>
        </w:tc>
      </w:tr>
      <w:tr w:rsidR="004F3A41" w14:paraId="2274C2E7" w14:textId="77777777">
        <w:trPr>
          <w:jc w:val="center"/>
        </w:trPr>
        <w:tc>
          <w:tcPr>
            <w:tcW w:w="2016" w:type="dxa"/>
            <w:vAlign w:val="center"/>
          </w:tcPr>
          <w:p w14:paraId="6193CCB7" w14:textId="77777777" w:rsidR="004F3A41" w:rsidRDefault="00000000">
            <w:r>
              <w:rPr>
                <w:sz w:val="18"/>
              </w:rPr>
              <w:t>TC-06</w:t>
            </w:r>
          </w:p>
        </w:tc>
        <w:tc>
          <w:tcPr>
            <w:tcW w:w="2016" w:type="dxa"/>
            <w:vAlign w:val="center"/>
          </w:tcPr>
          <w:p w14:paraId="7E21629E" w14:textId="77777777" w:rsidR="004F3A41" w:rsidRDefault="00000000">
            <w:r>
              <w:rPr>
                <w:sz w:val="18"/>
              </w:rPr>
              <w:t>Input Boundary</w:t>
            </w:r>
          </w:p>
        </w:tc>
        <w:tc>
          <w:tcPr>
            <w:tcW w:w="2016" w:type="dxa"/>
            <w:vAlign w:val="center"/>
          </w:tcPr>
          <w:p w14:paraId="61D134F1" w14:textId="77777777" w:rsidR="004F3A41" w:rsidRDefault="00000000">
            <w:r>
              <w:rPr>
                <w:sz w:val="18"/>
              </w:rPr>
              <w:t>Enter 0</w:t>
            </w:r>
          </w:p>
        </w:tc>
        <w:tc>
          <w:tcPr>
            <w:tcW w:w="2016" w:type="dxa"/>
            <w:vAlign w:val="center"/>
          </w:tcPr>
          <w:p w14:paraId="31E8F0F8" w14:textId="77777777" w:rsidR="004F3A41" w:rsidRDefault="00000000">
            <w:r>
              <w:rPr>
                <w:sz w:val="18"/>
              </w:rPr>
              <w:t>Accepted</w:t>
            </w:r>
          </w:p>
        </w:tc>
        <w:tc>
          <w:tcPr>
            <w:tcW w:w="2016" w:type="dxa"/>
            <w:vAlign w:val="center"/>
          </w:tcPr>
          <w:p w14:paraId="507137C1" w14:textId="77777777" w:rsidR="004F3A41" w:rsidRDefault="00000000">
            <w:r>
              <w:rPr>
                <w:sz w:val="18"/>
              </w:rPr>
              <w:t>Pass if accepted</w:t>
            </w:r>
          </w:p>
        </w:tc>
      </w:tr>
      <w:tr w:rsidR="004F3A41" w14:paraId="1B9E1094" w14:textId="77777777">
        <w:trPr>
          <w:jc w:val="center"/>
        </w:trPr>
        <w:tc>
          <w:tcPr>
            <w:tcW w:w="2016" w:type="dxa"/>
            <w:vAlign w:val="center"/>
          </w:tcPr>
          <w:p w14:paraId="7465DEF2" w14:textId="77777777" w:rsidR="004F3A41" w:rsidRDefault="00000000">
            <w:r>
              <w:rPr>
                <w:sz w:val="18"/>
              </w:rPr>
              <w:t>TC-07</w:t>
            </w:r>
          </w:p>
        </w:tc>
        <w:tc>
          <w:tcPr>
            <w:tcW w:w="2016" w:type="dxa"/>
            <w:vAlign w:val="center"/>
          </w:tcPr>
          <w:p w14:paraId="0326F19D" w14:textId="77777777" w:rsidR="004F3A41" w:rsidRDefault="00000000">
            <w:r>
              <w:rPr>
                <w:sz w:val="18"/>
              </w:rPr>
              <w:t>Input Boundary</w:t>
            </w:r>
          </w:p>
        </w:tc>
        <w:tc>
          <w:tcPr>
            <w:tcW w:w="2016" w:type="dxa"/>
            <w:vAlign w:val="center"/>
          </w:tcPr>
          <w:p w14:paraId="080FC5B7" w14:textId="77777777" w:rsidR="004F3A41" w:rsidRDefault="00000000">
            <w:r>
              <w:rPr>
                <w:sz w:val="18"/>
              </w:rPr>
              <w:t>Enter 6</w:t>
            </w:r>
          </w:p>
        </w:tc>
        <w:tc>
          <w:tcPr>
            <w:tcW w:w="2016" w:type="dxa"/>
            <w:vAlign w:val="center"/>
          </w:tcPr>
          <w:p w14:paraId="6020C15E" w14:textId="77777777" w:rsidR="004F3A41" w:rsidRDefault="00000000">
            <w:r>
              <w:rPr>
                <w:sz w:val="18"/>
              </w:rPr>
              <w:t>Accepted</w:t>
            </w:r>
          </w:p>
        </w:tc>
        <w:tc>
          <w:tcPr>
            <w:tcW w:w="2016" w:type="dxa"/>
            <w:vAlign w:val="center"/>
          </w:tcPr>
          <w:p w14:paraId="63A71358" w14:textId="77777777" w:rsidR="004F3A41" w:rsidRDefault="00000000">
            <w:r>
              <w:rPr>
                <w:sz w:val="18"/>
              </w:rPr>
              <w:t>Pass if accepted</w:t>
            </w:r>
          </w:p>
        </w:tc>
      </w:tr>
      <w:tr w:rsidR="004F3A41" w14:paraId="1BD0FDF4" w14:textId="77777777">
        <w:trPr>
          <w:jc w:val="center"/>
        </w:trPr>
        <w:tc>
          <w:tcPr>
            <w:tcW w:w="2016" w:type="dxa"/>
            <w:vAlign w:val="center"/>
          </w:tcPr>
          <w:p w14:paraId="19EED00A" w14:textId="77777777" w:rsidR="004F3A41" w:rsidRDefault="00000000">
            <w:r>
              <w:rPr>
                <w:sz w:val="18"/>
              </w:rPr>
              <w:t>TC-08</w:t>
            </w:r>
          </w:p>
        </w:tc>
        <w:tc>
          <w:tcPr>
            <w:tcW w:w="2016" w:type="dxa"/>
            <w:vAlign w:val="center"/>
          </w:tcPr>
          <w:p w14:paraId="79AFD40A" w14:textId="77777777" w:rsidR="004F3A41" w:rsidRDefault="00000000">
            <w:r>
              <w:rPr>
                <w:sz w:val="18"/>
              </w:rPr>
              <w:t>Input Validation</w:t>
            </w:r>
          </w:p>
        </w:tc>
        <w:tc>
          <w:tcPr>
            <w:tcW w:w="2016" w:type="dxa"/>
            <w:vAlign w:val="center"/>
          </w:tcPr>
          <w:p w14:paraId="69667D9D" w14:textId="77777777" w:rsidR="004F3A41" w:rsidRDefault="00000000">
            <w:r>
              <w:rPr>
                <w:sz w:val="18"/>
              </w:rPr>
              <w:t>Enter 7 / invalid value</w:t>
            </w:r>
          </w:p>
        </w:tc>
        <w:tc>
          <w:tcPr>
            <w:tcW w:w="2016" w:type="dxa"/>
            <w:vAlign w:val="center"/>
          </w:tcPr>
          <w:p w14:paraId="1BEDE527" w14:textId="77777777" w:rsidR="004F3A41" w:rsidRDefault="00000000">
            <w:r>
              <w:rPr>
                <w:sz w:val="18"/>
              </w:rPr>
              <w:t>Rejected or prevented</w:t>
            </w:r>
          </w:p>
        </w:tc>
        <w:tc>
          <w:tcPr>
            <w:tcW w:w="2016" w:type="dxa"/>
            <w:vAlign w:val="center"/>
          </w:tcPr>
          <w:p w14:paraId="107CB8FA" w14:textId="77777777" w:rsidR="004F3A41" w:rsidRDefault="00000000">
            <w:r>
              <w:rPr>
                <w:sz w:val="18"/>
              </w:rPr>
              <w:t>Pass if prevented</w:t>
            </w:r>
          </w:p>
        </w:tc>
      </w:tr>
      <w:tr w:rsidR="004F3A41" w14:paraId="13E278B6" w14:textId="77777777">
        <w:trPr>
          <w:jc w:val="center"/>
        </w:trPr>
        <w:tc>
          <w:tcPr>
            <w:tcW w:w="2016" w:type="dxa"/>
            <w:vAlign w:val="center"/>
          </w:tcPr>
          <w:p w14:paraId="3BAB36C8" w14:textId="77777777" w:rsidR="004F3A41" w:rsidRDefault="00000000">
            <w:r>
              <w:rPr>
                <w:sz w:val="18"/>
              </w:rPr>
              <w:t>TC-09</w:t>
            </w:r>
          </w:p>
        </w:tc>
        <w:tc>
          <w:tcPr>
            <w:tcW w:w="2016" w:type="dxa"/>
            <w:vAlign w:val="center"/>
          </w:tcPr>
          <w:p w14:paraId="326178E3" w14:textId="77777777" w:rsidR="004F3A41" w:rsidRDefault="00000000">
            <w:r>
              <w:rPr>
                <w:sz w:val="18"/>
              </w:rPr>
              <w:t>Scoring</w:t>
            </w:r>
          </w:p>
        </w:tc>
        <w:tc>
          <w:tcPr>
            <w:tcW w:w="2016" w:type="dxa"/>
            <w:vAlign w:val="center"/>
          </w:tcPr>
          <w:p w14:paraId="60677B53" w14:textId="77777777" w:rsidR="004F3A41" w:rsidRDefault="00000000">
            <w:r>
              <w:rPr>
                <w:sz w:val="18"/>
              </w:rPr>
              <w:t>Batter 4, bowler 2</w:t>
            </w:r>
          </w:p>
        </w:tc>
        <w:tc>
          <w:tcPr>
            <w:tcW w:w="2016" w:type="dxa"/>
            <w:vAlign w:val="center"/>
          </w:tcPr>
          <w:p w14:paraId="7CF2F757" w14:textId="77777777" w:rsidR="004F3A41" w:rsidRDefault="00000000">
            <w:r>
              <w:rPr>
                <w:sz w:val="18"/>
              </w:rPr>
              <w:t>Score increases by 4</w:t>
            </w:r>
          </w:p>
        </w:tc>
        <w:tc>
          <w:tcPr>
            <w:tcW w:w="2016" w:type="dxa"/>
            <w:vAlign w:val="center"/>
          </w:tcPr>
          <w:p w14:paraId="1007BCCB" w14:textId="77777777" w:rsidR="004F3A41" w:rsidRDefault="00000000">
            <w:r>
              <w:rPr>
                <w:sz w:val="18"/>
              </w:rPr>
              <w:t>Pass if correct</w:t>
            </w:r>
          </w:p>
        </w:tc>
      </w:tr>
      <w:tr w:rsidR="004F3A41" w14:paraId="428E3CE4" w14:textId="77777777">
        <w:trPr>
          <w:jc w:val="center"/>
        </w:trPr>
        <w:tc>
          <w:tcPr>
            <w:tcW w:w="2016" w:type="dxa"/>
            <w:vAlign w:val="center"/>
          </w:tcPr>
          <w:p w14:paraId="723DA419" w14:textId="77777777" w:rsidR="004F3A41" w:rsidRDefault="00000000">
            <w:r>
              <w:rPr>
                <w:sz w:val="18"/>
              </w:rPr>
              <w:t>TC-10</w:t>
            </w:r>
          </w:p>
        </w:tc>
        <w:tc>
          <w:tcPr>
            <w:tcW w:w="2016" w:type="dxa"/>
            <w:vAlign w:val="center"/>
          </w:tcPr>
          <w:p w14:paraId="41CD45F3" w14:textId="77777777" w:rsidR="004F3A41" w:rsidRDefault="00000000">
            <w:r>
              <w:rPr>
                <w:sz w:val="18"/>
              </w:rPr>
              <w:t>OUT</w:t>
            </w:r>
          </w:p>
        </w:tc>
        <w:tc>
          <w:tcPr>
            <w:tcW w:w="2016" w:type="dxa"/>
            <w:vAlign w:val="center"/>
          </w:tcPr>
          <w:p w14:paraId="7B014048" w14:textId="77777777" w:rsidR="004F3A41" w:rsidRDefault="00000000">
            <w:r>
              <w:rPr>
                <w:sz w:val="18"/>
              </w:rPr>
              <w:t>Batter 5, bowler 5</w:t>
            </w:r>
          </w:p>
        </w:tc>
        <w:tc>
          <w:tcPr>
            <w:tcW w:w="2016" w:type="dxa"/>
            <w:vAlign w:val="center"/>
          </w:tcPr>
          <w:p w14:paraId="7A0C1585" w14:textId="77777777" w:rsidR="004F3A41" w:rsidRDefault="00000000">
            <w:r>
              <w:rPr>
                <w:sz w:val="18"/>
              </w:rPr>
              <w:t>OUT and innings ends</w:t>
            </w:r>
          </w:p>
        </w:tc>
        <w:tc>
          <w:tcPr>
            <w:tcW w:w="2016" w:type="dxa"/>
            <w:vAlign w:val="center"/>
          </w:tcPr>
          <w:p w14:paraId="3CA289D3" w14:textId="77777777" w:rsidR="004F3A41" w:rsidRDefault="00000000">
            <w:r>
              <w:rPr>
                <w:sz w:val="18"/>
              </w:rPr>
              <w:t>Pass if correct</w:t>
            </w:r>
          </w:p>
        </w:tc>
      </w:tr>
      <w:tr w:rsidR="004F3A41" w14:paraId="3F7D6851" w14:textId="77777777">
        <w:trPr>
          <w:jc w:val="center"/>
        </w:trPr>
        <w:tc>
          <w:tcPr>
            <w:tcW w:w="2016" w:type="dxa"/>
            <w:vAlign w:val="center"/>
          </w:tcPr>
          <w:p w14:paraId="65C2DD7A" w14:textId="77777777" w:rsidR="004F3A41" w:rsidRDefault="00000000">
            <w:r>
              <w:rPr>
                <w:sz w:val="18"/>
              </w:rPr>
              <w:t>TC-11</w:t>
            </w:r>
          </w:p>
        </w:tc>
        <w:tc>
          <w:tcPr>
            <w:tcW w:w="2016" w:type="dxa"/>
            <w:vAlign w:val="center"/>
          </w:tcPr>
          <w:p w14:paraId="7FB78BAD" w14:textId="77777777" w:rsidR="004F3A41" w:rsidRDefault="00000000">
            <w:r>
              <w:rPr>
                <w:sz w:val="18"/>
              </w:rPr>
              <w:t>Target</w:t>
            </w:r>
          </w:p>
        </w:tc>
        <w:tc>
          <w:tcPr>
            <w:tcW w:w="2016" w:type="dxa"/>
            <w:vAlign w:val="center"/>
          </w:tcPr>
          <w:p w14:paraId="3F765D70" w14:textId="77777777" w:rsidR="004F3A41" w:rsidRDefault="00000000">
            <w:r>
              <w:rPr>
                <w:sz w:val="18"/>
              </w:rPr>
              <w:t>Reach/exceed target</w:t>
            </w:r>
          </w:p>
        </w:tc>
        <w:tc>
          <w:tcPr>
            <w:tcW w:w="2016" w:type="dxa"/>
            <w:vAlign w:val="center"/>
          </w:tcPr>
          <w:p w14:paraId="3AEB799D" w14:textId="77777777" w:rsidR="004F3A41" w:rsidRDefault="00000000">
            <w:r>
              <w:rPr>
                <w:sz w:val="18"/>
              </w:rPr>
              <w:t>Immediate chase win</w:t>
            </w:r>
          </w:p>
        </w:tc>
        <w:tc>
          <w:tcPr>
            <w:tcW w:w="2016" w:type="dxa"/>
            <w:vAlign w:val="center"/>
          </w:tcPr>
          <w:p w14:paraId="76A55366" w14:textId="77777777" w:rsidR="004F3A41" w:rsidRDefault="00000000">
            <w:r>
              <w:rPr>
                <w:sz w:val="18"/>
              </w:rPr>
              <w:t>Pass if correct</w:t>
            </w:r>
          </w:p>
        </w:tc>
      </w:tr>
      <w:tr w:rsidR="004F3A41" w14:paraId="0661513B" w14:textId="77777777">
        <w:trPr>
          <w:jc w:val="center"/>
        </w:trPr>
        <w:tc>
          <w:tcPr>
            <w:tcW w:w="2016" w:type="dxa"/>
            <w:vAlign w:val="center"/>
          </w:tcPr>
          <w:p w14:paraId="4917B36F" w14:textId="77777777" w:rsidR="004F3A41" w:rsidRDefault="00000000">
            <w:r>
              <w:rPr>
                <w:sz w:val="18"/>
              </w:rPr>
              <w:t>TC-12</w:t>
            </w:r>
          </w:p>
        </w:tc>
        <w:tc>
          <w:tcPr>
            <w:tcW w:w="2016" w:type="dxa"/>
            <w:vAlign w:val="center"/>
          </w:tcPr>
          <w:p w14:paraId="2D4B7228" w14:textId="77777777" w:rsidR="004F3A41" w:rsidRDefault="00000000">
            <w:r>
              <w:rPr>
                <w:sz w:val="18"/>
              </w:rPr>
              <w:t>Chase OUT</w:t>
            </w:r>
          </w:p>
        </w:tc>
        <w:tc>
          <w:tcPr>
            <w:tcW w:w="2016" w:type="dxa"/>
            <w:vAlign w:val="center"/>
          </w:tcPr>
          <w:p w14:paraId="42673149" w14:textId="77777777" w:rsidR="004F3A41" w:rsidRDefault="00000000">
            <w:r>
              <w:rPr>
                <w:sz w:val="18"/>
              </w:rPr>
              <w:t>Get OUT below target</w:t>
            </w:r>
          </w:p>
        </w:tc>
        <w:tc>
          <w:tcPr>
            <w:tcW w:w="2016" w:type="dxa"/>
            <w:vAlign w:val="center"/>
          </w:tcPr>
          <w:p w14:paraId="0BDAA5AC" w14:textId="77777777" w:rsidR="004F3A41" w:rsidRDefault="00000000">
            <w:r>
              <w:rPr>
                <w:sz w:val="18"/>
              </w:rPr>
              <w:t>Opponent wins</w:t>
            </w:r>
          </w:p>
        </w:tc>
        <w:tc>
          <w:tcPr>
            <w:tcW w:w="2016" w:type="dxa"/>
            <w:vAlign w:val="center"/>
          </w:tcPr>
          <w:p w14:paraId="5E127D64" w14:textId="77777777" w:rsidR="004F3A41" w:rsidRDefault="00000000">
            <w:r>
              <w:rPr>
                <w:sz w:val="18"/>
              </w:rPr>
              <w:t>Pass if correct</w:t>
            </w:r>
          </w:p>
        </w:tc>
      </w:tr>
      <w:tr w:rsidR="004F3A41" w14:paraId="30CB7290" w14:textId="77777777">
        <w:trPr>
          <w:jc w:val="center"/>
        </w:trPr>
        <w:tc>
          <w:tcPr>
            <w:tcW w:w="2016" w:type="dxa"/>
            <w:vAlign w:val="center"/>
          </w:tcPr>
          <w:p w14:paraId="5E75E720" w14:textId="77777777" w:rsidR="004F3A41" w:rsidRDefault="00000000">
            <w:r>
              <w:rPr>
                <w:sz w:val="18"/>
              </w:rPr>
              <w:t>TC-13</w:t>
            </w:r>
          </w:p>
        </w:tc>
        <w:tc>
          <w:tcPr>
            <w:tcW w:w="2016" w:type="dxa"/>
            <w:vAlign w:val="center"/>
          </w:tcPr>
          <w:p w14:paraId="6C309448" w14:textId="77777777" w:rsidR="004F3A41" w:rsidRDefault="00000000">
            <w:r>
              <w:rPr>
                <w:sz w:val="18"/>
              </w:rPr>
              <w:t>Last Ball</w:t>
            </w:r>
          </w:p>
        </w:tc>
        <w:tc>
          <w:tcPr>
            <w:tcW w:w="2016" w:type="dxa"/>
            <w:vAlign w:val="center"/>
          </w:tcPr>
          <w:p w14:paraId="1EB5904F" w14:textId="77777777" w:rsidR="004F3A41" w:rsidRDefault="00000000">
            <w:r>
              <w:rPr>
                <w:sz w:val="18"/>
              </w:rPr>
              <w:t>Complete a turn</w:t>
            </w:r>
          </w:p>
        </w:tc>
        <w:tc>
          <w:tcPr>
            <w:tcW w:w="2016" w:type="dxa"/>
            <w:vAlign w:val="center"/>
          </w:tcPr>
          <w:p w14:paraId="366DEDCF" w14:textId="77777777" w:rsidR="004F3A41" w:rsidRDefault="00000000">
            <w:r>
              <w:rPr>
                <w:sz w:val="18"/>
              </w:rPr>
              <w:t>Latest numbers shown</w:t>
            </w:r>
          </w:p>
        </w:tc>
        <w:tc>
          <w:tcPr>
            <w:tcW w:w="2016" w:type="dxa"/>
            <w:vAlign w:val="center"/>
          </w:tcPr>
          <w:p w14:paraId="3248E023" w14:textId="77777777" w:rsidR="004F3A41" w:rsidRDefault="00000000">
            <w:r>
              <w:rPr>
                <w:sz w:val="18"/>
              </w:rPr>
              <w:t>Pass if correct</w:t>
            </w:r>
          </w:p>
        </w:tc>
      </w:tr>
      <w:tr w:rsidR="004F3A41" w14:paraId="14EF21C2" w14:textId="77777777">
        <w:trPr>
          <w:jc w:val="center"/>
        </w:trPr>
        <w:tc>
          <w:tcPr>
            <w:tcW w:w="2016" w:type="dxa"/>
            <w:vAlign w:val="center"/>
          </w:tcPr>
          <w:p w14:paraId="07F6BB9C" w14:textId="77777777" w:rsidR="004F3A41" w:rsidRDefault="00000000">
            <w:r>
              <w:rPr>
                <w:sz w:val="18"/>
              </w:rPr>
              <w:t>TC-14</w:t>
            </w:r>
          </w:p>
        </w:tc>
        <w:tc>
          <w:tcPr>
            <w:tcW w:w="2016" w:type="dxa"/>
            <w:vAlign w:val="center"/>
          </w:tcPr>
          <w:p w14:paraId="1F87F31E" w14:textId="77777777" w:rsidR="004F3A41" w:rsidRDefault="00000000">
            <w:r>
              <w:rPr>
                <w:sz w:val="18"/>
              </w:rPr>
              <w:t>Score Log</w:t>
            </w:r>
          </w:p>
        </w:tc>
        <w:tc>
          <w:tcPr>
            <w:tcW w:w="2016" w:type="dxa"/>
            <w:vAlign w:val="center"/>
          </w:tcPr>
          <w:p w14:paraId="3D867627" w14:textId="77777777" w:rsidR="004F3A41" w:rsidRDefault="00000000">
            <w:r>
              <w:rPr>
                <w:sz w:val="18"/>
              </w:rPr>
              <w:t>Complete multiple turns</w:t>
            </w:r>
          </w:p>
        </w:tc>
        <w:tc>
          <w:tcPr>
            <w:tcW w:w="2016" w:type="dxa"/>
            <w:vAlign w:val="center"/>
          </w:tcPr>
          <w:p w14:paraId="6A6F8F1B" w14:textId="77777777" w:rsidR="004F3A41" w:rsidRDefault="00000000">
            <w:r>
              <w:rPr>
                <w:sz w:val="18"/>
              </w:rPr>
              <w:t>Entries recorded in order</w:t>
            </w:r>
          </w:p>
        </w:tc>
        <w:tc>
          <w:tcPr>
            <w:tcW w:w="2016" w:type="dxa"/>
            <w:vAlign w:val="center"/>
          </w:tcPr>
          <w:p w14:paraId="54D1EFF3" w14:textId="77777777" w:rsidR="004F3A41" w:rsidRDefault="00000000">
            <w:r>
              <w:rPr>
                <w:sz w:val="18"/>
              </w:rPr>
              <w:t>Pass if correct</w:t>
            </w:r>
          </w:p>
        </w:tc>
      </w:tr>
      <w:tr w:rsidR="004F3A41" w14:paraId="2A0D401C" w14:textId="77777777">
        <w:trPr>
          <w:jc w:val="center"/>
        </w:trPr>
        <w:tc>
          <w:tcPr>
            <w:tcW w:w="2016" w:type="dxa"/>
            <w:vAlign w:val="center"/>
          </w:tcPr>
          <w:p w14:paraId="34EED935" w14:textId="77777777" w:rsidR="004F3A41" w:rsidRDefault="00000000">
            <w:r>
              <w:rPr>
                <w:sz w:val="18"/>
              </w:rPr>
              <w:t>TC-15</w:t>
            </w:r>
          </w:p>
        </w:tc>
        <w:tc>
          <w:tcPr>
            <w:tcW w:w="2016" w:type="dxa"/>
            <w:vAlign w:val="center"/>
          </w:tcPr>
          <w:p w14:paraId="4A0F95E7" w14:textId="77777777" w:rsidR="004F3A41" w:rsidRDefault="00000000">
            <w:r>
              <w:rPr>
                <w:sz w:val="18"/>
              </w:rPr>
              <w:t>Series</w:t>
            </w:r>
          </w:p>
        </w:tc>
        <w:tc>
          <w:tcPr>
            <w:tcW w:w="2016" w:type="dxa"/>
            <w:vAlign w:val="center"/>
          </w:tcPr>
          <w:p w14:paraId="52F69BFA" w14:textId="77777777" w:rsidR="004F3A41" w:rsidRDefault="00000000">
            <w:r>
              <w:rPr>
                <w:sz w:val="18"/>
              </w:rPr>
              <w:t>Win two matches</w:t>
            </w:r>
          </w:p>
        </w:tc>
        <w:tc>
          <w:tcPr>
            <w:tcW w:w="2016" w:type="dxa"/>
            <w:vAlign w:val="center"/>
          </w:tcPr>
          <w:p w14:paraId="59CAB696" w14:textId="77777777" w:rsidR="004F3A41" w:rsidRDefault="00000000">
            <w:r>
              <w:rPr>
                <w:sz w:val="18"/>
              </w:rPr>
              <w:t>Series ends 2–0 or 2–1</w:t>
            </w:r>
          </w:p>
        </w:tc>
        <w:tc>
          <w:tcPr>
            <w:tcW w:w="2016" w:type="dxa"/>
            <w:vAlign w:val="center"/>
          </w:tcPr>
          <w:p w14:paraId="50CB807E" w14:textId="77777777" w:rsidR="004F3A41" w:rsidRDefault="00000000">
            <w:r>
              <w:rPr>
                <w:sz w:val="18"/>
              </w:rPr>
              <w:t>Pass if correct</w:t>
            </w:r>
          </w:p>
        </w:tc>
      </w:tr>
      <w:tr w:rsidR="004F3A41" w14:paraId="786DEC24" w14:textId="77777777">
        <w:trPr>
          <w:jc w:val="center"/>
        </w:trPr>
        <w:tc>
          <w:tcPr>
            <w:tcW w:w="2016" w:type="dxa"/>
            <w:vAlign w:val="center"/>
          </w:tcPr>
          <w:p w14:paraId="59613FF2" w14:textId="77777777" w:rsidR="004F3A41" w:rsidRDefault="00000000">
            <w:r>
              <w:rPr>
                <w:sz w:val="18"/>
              </w:rPr>
              <w:t>TC-16</w:t>
            </w:r>
          </w:p>
        </w:tc>
        <w:tc>
          <w:tcPr>
            <w:tcW w:w="2016" w:type="dxa"/>
            <w:vAlign w:val="center"/>
          </w:tcPr>
          <w:p w14:paraId="02DF1596" w14:textId="77777777" w:rsidR="004F3A41" w:rsidRDefault="00000000">
            <w:r>
              <w:rPr>
                <w:sz w:val="18"/>
              </w:rPr>
              <w:t>Next Match</w:t>
            </w:r>
          </w:p>
        </w:tc>
        <w:tc>
          <w:tcPr>
            <w:tcW w:w="2016" w:type="dxa"/>
            <w:vAlign w:val="center"/>
          </w:tcPr>
          <w:p w14:paraId="434BD9D5" w14:textId="77777777" w:rsidR="004F3A41" w:rsidRDefault="00000000">
            <w:r>
              <w:rPr>
                <w:sz w:val="18"/>
              </w:rPr>
              <w:t>Start next series game</w:t>
            </w:r>
          </w:p>
        </w:tc>
        <w:tc>
          <w:tcPr>
            <w:tcW w:w="2016" w:type="dxa"/>
            <w:vAlign w:val="center"/>
          </w:tcPr>
          <w:p w14:paraId="4FF09F04" w14:textId="77777777" w:rsidR="004F3A41" w:rsidRDefault="00000000">
            <w:r>
              <w:rPr>
                <w:sz w:val="18"/>
              </w:rPr>
              <w:t>Fresh toss and scores</w:t>
            </w:r>
          </w:p>
        </w:tc>
        <w:tc>
          <w:tcPr>
            <w:tcW w:w="2016" w:type="dxa"/>
            <w:vAlign w:val="center"/>
          </w:tcPr>
          <w:p w14:paraId="5D1136BE" w14:textId="77777777" w:rsidR="004F3A41" w:rsidRDefault="00000000">
            <w:r>
              <w:rPr>
                <w:sz w:val="18"/>
              </w:rPr>
              <w:t>Pass if correct</w:t>
            </w:r>
          </w:p>
        </w:tc>
      </w:tr>
      <w:tr w:rsidR="004F3A41" w14:paraId="1A267F40" w14:textId="77777777">
        <w:trPr>
          <w:jc w:val="center"/>
        </w:trPr>
        <w:tc>
          <w:tcPr>
            <w:tcW w:w="2016" w:type="dxa"/>
            <w:vAlign w:val="center"/>
          </w:tcPr>
          <w:p w14:paraId="2C09081B" w14:textId="77777777" w:rsidR="004F3A41" w:rsidRDefault="00000000">
            <w:r>
              <w:rPr>
                <w:sz w:val="18"/>
              </w:rPr>
              <w:t>TC-17</w:t>
            </w:r>
          </w:p>
        </w:tc>
        <w:tc>
          <w:tcPr>
            <w:tcW w:w="2016" w:type="dxa"/>
            <w:vAlign w:val="center"/>
          </w:tcPr>
          <w:p w14:paraId="7188C45B" w14:textId="77777777" w:rsidR="004F3A41" w:rsidRDefault="00000000">
            <w:r>
              <w:rPr>
                <w:sz w:val="18"/>
              </w:rPr>
              <w:t>Reset All</w:t>
            </w:r>
          </w:p>
        </w:tc>
        <w:tc>
          <w:tcPr>
            <w:tcW w:w="2016" w:type="dxa"/>
            <w:vAlign w:val="center"/>
          </w:tcPr>
          <w:p w14:paraId="26E1BB04" w14:textId="77777777" w:rsidR="004F3A41" w:rsidRDefault="00000000">
            <w:r>
              <w:rPr>
                <w:sz w:val="18"/>
              </w:rPr>
              <w:t>Select Reset All</w:t>
            </w:r>
          </w:p>
        </w:tc>
        <w:tc>
          <w:tcPr>
            <w:tcW w:w="2016" w:type="dxa"/>
            <w:vAlign w:val="center"/>
          </w:tcPr>
          <w:p w14:paraId="3CD047EB" w14:textId="77777777" w:rsidR="004F3A41" w:rsidRDefault="00000000">
            <w:r>
              <w:rPr>
                <w:sz w:val="18"/>
              </w:rPr>
              <w:t>Match/series data cleared</w:t>
            </w:r>
          </w:p>
        </w:tc>
        <w:tc>
          <w:tcPr>
            <w:tcW w:w="2016" w:type="dxa"/>
            <w:vAlign w:val="center"/>
          </w:tcPr>
          <w:p w14:paraId="1D63D671" w14:textId="77777777" w:rsidR="004F3A41" w:rsidRDefault="00000000">
            <w:r>
              <w:rPr>
                <w:sz w:val="18"/>
              </w:rPr>
              <w:t>Pass if correct</w:t>
            </w:r>
          </w:p>
        </w:tc>
      </w:tr>
      <w:tr w:rsidR="004F3A41" w14:paraId="1DEE9869" w14:textId="77777777">
        <w:trPr>
          <w:jc w:val="center"/>
        </w:trPr>
        <w:tc>
          <w:tcPr>
            <w:tcW w:w="2016" w:type="dxa"/>
            <w:vAlign w:val="center"/>
          </w:tcPr>
          <w:p w14:paraId="51EC77B1" w14:textId="77777777" w:rsidR="004F3A41" w:rsidRDefault="00000000">
            <w:r>
              <w:rPr>
                <w:sz w:val="18"/>
              </w:rPr>
              <w:t>TC-18</w:t>
            </w:r>
          </w:p>
        </w:tc>
        <w:tc>
          <w:tcPr>
            <w:tcW w:w="2016" w:type="dxa"/>
            <w:vAlign w:val="center"/>
          </w:tcPr>
          <w:p w14:paraId="77B8990A" w14:textId="77777777" w:rsidR="004F3A41" w:rsidRDefault="00000000">
            <w:r>
              <w:rPr>
                <w:sz w:val="18"/>
              </w:rPr>
              <w:t>Auto-CPU</w:t>
            </w:r>
          </w:p>
        </w:tc>
        <w:tc>
          <w:tcPr>
            <w:tcW w:w="2016" w:type="dxa"/>
            <w:vAlign w:val="center"/>
          </w:tcPr>
          <w:p w14:paraId="7FD4095E" w14:textId="77777777" w:rsidR="004F3A41" w:rsidRDefault="00000000">
            <w:r>
              <w:rPr>
                <w:sz w:val="18"/>
              </w:rPr>
              <w:t>Enable Auto-CPU</w:t>
            </w:r>
          </w:p>
        </w:tc>
        <w:tc>
          <w:tcPr>
            <w:tcW w:w="2016" w:type="dxa"/>
            <w:vAlign w:val="center"/>
          </w:tcPr>
          <w:p w14:paraId="04785B5B" w14:textId="77777777" w:rsidR="004F3A41" w:rsidRDefault="00000000">
            <w:r>
              <w:rPr>
                <w:sz w:val="18"/>
              </w:rPr>
              <w:t>CPU actions automate correctly</w:t>
            </w:r>
          </w:p>
        </w:tc>
        <w:tc>
          <w:tcPr>
            <w:tcW w:w="2016" w:type="dxa"/>
            <w:vAlign w:val="center"/>
          </w:tcPr>
          <w:p w14:paraId="18555D72" w14:textId="77777777" w:rsidR="004F3A41" w:rsidRDefault="00000000">
            <w:r>
              <w:rPr>
                <w:sz w:val="18"/>
              </w:rPr>
              <w:t>Pass if correct</w:t>
            </w:r>
          </w:p>
        </w:tc>
      </w:tr>
    </w:tbl>
    <w:p w14:paraId="6559BE3F" w14:textId="77777777" w:rsidR="004F3A41" w:rsidRDefault="004F3A41"/>
    <w:p w14:paraId="3EE46961" w14:textId="77777777" w:rsidR="004F3A41" w:rsidRDefault="00000000">
      <w:pPr>
        <w:pStyle w:val="Heading2"/>
      </w:pPr>
      <w:r>
        <w:t>10.1 Boundary and Negative Tests</w:t>
      </w:r>
    </w:p>
    <w:p w14:paraId="5BAB76B1" w14:textId="77777777" w:rsidR="004F3A41" w:rsidRDefault="00000000">
      <w:pPr>
        <w:pStyle w:val="ListBullet"/>
        <w:spacing w:after="40"/>
      </w:pPr>
      <w:r>
        <w:t>Try number values below 0 and above 6.</w:t>
      </w:r>
    </w:p>
    <w:p w14:paraId="5BF556F1" w14:textId="77777777" w:rsidR="004F3A41" w:rsidRDefault="00000000">
      <w:pPr>
        <w:pStyle w:val="ListBullet"/>
        <w:spacing w:after="40"/>
      </w:pPr>
      <w:r>
        <w:t>Try submitting with no number selected.</w:t>
      </w:r>
    </w:p>
    <w:p w14:paraId="6E1531F1" w14:textId="77777777" w:rsidR="004F3A41" w:rsidRDefault="00000000">
      <w:pPr>
        <w:pStyle w:val="ListBullet"/>
        <w:spacing w:after="40"/>
      </w:pPr>
      <w:r>
        <w:t>Try conducting a second toss.</w:t>
      </w:r>
    </w:p>
    <w:p w14:paraId="3E29D4F3" w14:textId="77777777" w:rsidR="004F3A41" w:rsidRDefault="00000000">
      <w:pPr>
        <w:pStyle w:val="ListBullet"/>
        <w:spacing w:after="40"/>
      </w:pPr>
      <w:r>
        <w:t>Try changing Bat/Bowl choice after innings begins.</w:t>
      </w:r>
    </w:p>
    <w:p w14:paraId="65DB456B" w14:textId="77777777" w:rsidR="004F3A41" w:rsidRDefault="00000000">
      <w:pPr>
        <w:pStyle w:val="ListBullet"/>
        <w:spacing w:after="40"/>
      </w:pPr>
      <w:r>
        <w:t>Try submitting a turn after OUT.</w:t>
      </w:r>
    </w:p>
    <w:p w14:paraId="2802FD3A" w14:textId="77777777" w:rsidR="004F3A41" w:rsidRDefault="00000000">
      <w:pPr>
        <w:pStyle w:val="ListBullet"/>
        <w:spacing w:after="40"/>
      </w:pPr>
      <w:r>
        <w:t>Try starting another match after a completed Best-of-3 without the appropriate reset/next action.</w:t>
      </w:r>
    </w:p>
    <w:p w14:paraId="15B96E5E" w14:textId="77777777" w:rsidR="004F3A41" w:rsidRDefault="00000000">
      <w:pPr>
        <w:pStyle w:val="ListBullet"/>
        <w:spacing w:after="40"/>
      </w:pPr>
      <w:r>
        <w:t>Verify Reset All removes series and match history as specified.</w:t>
      </w:r>
    </w:p>
    <w:p w14:paraId="05CBCCE4" w14:textId="77777777" w:rsidR="004F3A41" w:rsidRDefault="00000000">
      <w:r>
        <w:br w:type="page"/>
      </w:r>
    </w:p>
    <w:p w14:paraId="767FF7E7" w14:textId="77777777" w:rsidR="004F3A41" w:rsidRDefault="00000000">
      <w:pPr>
        <w:pStyle w:val="Heading1"/>
      </w:pPr>
      <w:r>
        <w:lastRenderedPageBreak/>
        <w:t>11. FUTURE ENHANCEMENTS</w:t>
      </w:r>
    </w:p>
    <w:p w14:paraId="26565826" w14:textId="77777777" w:rsidR="004F3A41" w:rsidRDefault="00000000">
      <w:pPr>
        <w:pStyle w:val="ListBullet"/>
        <w:spacing w:after="40"/>
      </w:pPr>
      <w:r>
        <w:t>Persistent local storage for match and series history.</w:t>
      </w:r>
    </w:p>
    <w:p w14:paraId="59806DC3" w14:textId="77777777" w:rsidR="004F3A41" w:rsidRDefault="00000000">
      <w:pPr>
        <w:pStyle w:val="ListBullet"/>
        <w:spacing w:after="40"/>
      </w:pPr>
      <w:r>
        <w:t>Online multiplayer support.</w:t>
      </w:r>
    </w:p>
    <w:p w14:paraId="2EFFC861" w14:textId="77777777" w:rsidR="004F3A41" w:rsidRDefault="00000000">
      <w:pPr>
        <w:pStyle w:val="ListBullet"/>
        <w:spacing w:after="40"/>
      </w:pPr>
      <w:r>
        <w:t>Multiple CPU difficulty levels and strategy profiles.</w:t>
      </w:r>
    </w:p>
    <w:p w14:paraId="25B6F25A" w14:textId="77777777" w:rsidR="004F3A41" w:rsidRDefault="00000000">
      <w:pPr>
        <w:pStyle w:val="ListBullet"/>
        <w:spacing w:after="40"/>
      </w:pPr>
      <w:r>
        <w:t>Expanded statistics such as strike rate, scoring distribution and win percentage.</w:t>
      </w:r>
    </w:p>
    <w:p w14:paraId="767C3A9D" w14:textId="77777777" w:rsidR="004F3A41" w:rsidRDefault="00000000">
      <w:pPr>
        <w:pStyle w:val="ListBullet"/>
        <w:spacing w:after="40"/>
      </w:pPr>
      <w:r>
        <w:t>Sound effects, animations and haptic feedback on supported devices.</w:t>
      </w:r>
    </w:p>
    <w:p w14:paraId="16E183A9" w14:textId="77777777" w:rsidR="004F3A41" w:rsidRDefault="00000000">
      <w:pPr>
        <w:pStyle w:val="ListBullet"/>
        <w:spacing w:after="40"/>
      </w:pPr>
      <w:r>
        <w:t>Improved responsive mobile UI.</w:t>
      </w:r>
    </w:p>
    <w:p w14:paraId="6484B027" w14:textId="77777777" w:rsidR="004F3A41" w:rsidRDefault="00000000">
      <w:pPr>
        <w:pStyle w:val="ListBullet"/>
        <w:spacing w:after="40"/>
      </w:pPr>
      <w:r>
        <w:t>Exportable scorecards.</w:t>
      </w:r>
    </w:p>
    <w:p w14:paraId="5166A621" w14:textId="77777777" w:rsidR="004F3A41" w:rsidRDefault="00000000">
      <w:pPr>
        <w:pStyle w:val="ListBullet"/>
        <w:spacing w:after="40"/>
      </w:pPr>
      <w:r>
        <w:t>Custom match lengths or rule variants.</w:t>
      </w:r>
    </w:p>
    <w:p w14:paraId="6A001149" w14:textId="77777777" w:rsidR="004F3A41" w:rsidRDefault="00000000">
      <w:pPr>
        <w:pStyle w:val="ListBullet"/>
        <w:spacing w:after="40"/>
      </w:pPr>
      <w:r>
        <w:t>Tournament mode.</w:t>
      </w:r>
    </w:p>
    <w:p w14:paraId="1FA3FA6F" w14:textId="77777777" w:rsidR="004F3A41" w:rsidRDefault="00000000">
      <w:pPr>
        <w:pStyle w:val="ListBullet"/>
        <w:spacing w:after="40"/>
      </w:pPr>
      <w:r>
        <w:t>Dedicated native mobile or desktop application.</w:t>
      </w:r>
    </w:p>
    <w:p w14:paraId="70CB30CA" w14:textId="77777777" w:rsidR="004F3A41" w:rsidRDefault="00000000">
      <w:pPr>
        <w:pStyle w:val="ListBullet"/>
        <w:spacing w:after="40"/>
      </w:pPr>
      <w:r>
        <w:t>Accessibility improvements including keyboard-only navigation and screen-reader optimization.</w:t>
      </w:r>
    </w:p>
    <w:p w14:paraId="3E1BA5A0" w14:textId="77777777" w:rsidR="004F3A41" w:rsidRDefault="00000000">
      <w:r>
        <w:t>These are proposed enhancements and are not part of the mandatory v2.2 requirements.</w:t>
      </w:r>
    </w:p>
    <w:p w14:paraId="45ADC8DC" w14:textId="77777777" w:rsidR="004F3A41" w:rsidRDefault="00000000">
      <w:r>
        <w:br w:type="page"/>
      </w:r>
    </w:p>
    <w:p w14:paraId="36FF82AE" w14:textId="77777777" w:rsidR="004F3A41" w:rsidRDefault="00000000">
      <w:pPr>
        <w:pStyle w:val="Heading1"/>
      </w:pPr>
      <w:r>
        <w:lastRenderedPageBreak/>
        <w:t>12. APPENDICES</w:t>
      </w:r>
    </w:p>
    <w:p w14:paraId="03451020" w14:textId="77777777" w:rsidR="004F3A41" w:rsidRDefault="00000000">
      <w:pPr>
        <w:pStyle w:val="Heading2"/>
      </w:pPr>
      <w:r>
        <w:t>Appendix A — Quick Reference Controls</w:t>
      </w:r>
    </w:p>
    <w:tbl>
      <w:tblPr>
        <w:tblStyle w:val="TableGrid"/>
        <w:tblW w:w="0" w:type="auto"/>
        <w:jc w:val="center"/>
        <w:tblLook w:val="04A0" w:firstRow="1" w:lastRow="0" w:firstColumn="1" w:lastColumn="0" w:noHBand="0" w:noVBand="1"/>
      </w:tblPr>
      <w:tblGrid>
        <w:gridCol w:w="5040"/>
        <w:gridCol w:w="5040"/>
      </w:tblGrid>
      <w:tr w:rsidR="004F3A41" w14:paraId="47885FCD" w14:textId="77777777">
        <w:trPr>
          <w:jc w:val="center"/>
        </w:trPr>
        <w:tc>
          <w:tcPr>
            <w:tcW w:w="5040" w:type="dxa"/>
            <w:shd w:val="clear" w:color="auto" w:fill="D9EAF7"/>
            <w:vAlign w:val="center"/>
          </w:tcPr>
          <w:p w14:paraId="0B8856F9" w14:textId="77777777" w:rsidR="004F3A41" w:rsidRDefault="00000000">
            <w:r>
              <w:rPr>
                <w:b/>
                <w:sz w:val="18"/>
              </w:rPr>
              <w:t>Control</w:t>
            </w:r>
          </w:p>
        </w:tc>
        <w:tc>
          <w:tcPr>
            <w:tcW w:w="5040" w:type="dxa"/>
            <w:shd w:val="clear" w:color="auto" w:fill="D9EAF7"/>
            <w:vAlign w:val="center"/>
          </w:tcPr>
          <w:p w14:paraId="087D3C8B" w14:textId="77777777" w:rsidR="004F3A41" w:rsidRDefault="00000000">
            <w:r>
              <w:rPr>
                <w:b/>
                <w:sz w:val="18"/>
              </w:rPr>
              <w:t>Function</w:t>
            </w:r>
          </w:p>
        </w:tc>
      </w:tr>
      <w:tr w:rsidR="004F3A41" w14:paraId="585CB975" w14:textId="77777777">
        <w:trPr>
          <w:jc w:val="center"/>
        </w:trPr>
        <w:tc>
          <w:tcPr>
            <w:tcW w:w="5040" w:type="dxa"/>
            <w:vAlign w:val="center"/>
          </w:tcPr>
          <w:p w14:paraId="55D018B6" w14:textId="77777777" w:rsidR="004F3A41" w:rsidRDefault="00000000">
            <w:r>
              <w:rPr>
                <w:sz w:val="18"/>
              </w:rPr>
              <w:t>New Game</w:t>
            </w:r>
          </w:p>
        </w:tc>
        <w:tc>
          <w:tcPr>
            <w:tcW w:w="5040" w:type="dxa"/>
            <w:vAlign w:val="center"/>
          </w:tcPr>
          <w:p w14:paraId="2B50DDE1" w14:textId="77777777" w:rsidR="004F3A41" w:rsidRDefault="00000000">
            <w:r>
              <w:rPr>
                <w:sz w:val="18"/>
              </w:rPr>
              <w:t>Start a new match.</w:t>
            </w:r>
          </w:p>
        </w:tc>
      </w:tr>
      <w:tr w:rsidR="004F3A41" w14:paraId="00FAA6F2" w14:textId="77777777">
        <w:trPr>
          <w:jc w:val="center"/>
        </w:trPr>
        <w:tc>
          <w:tcPr>
            <w:tcW w:w="5040" w:type="dxa"/>
            <w:vAlign w:val="center"/>
          </w:tcPr>
          <w:p w14:paraId="7843AA99" w14:textId="77777777" w:rsidR="004F3A41" w:rsidRDefault="00000000">
            <w:r>
              <w:rPr>
                <w:sz w:val="18"/>
              </w:rPr>
              <w:t>Do Toss</w:t>
            </w:r>
          </w:p>
        </w:tc>
        <w:tc>
          <w:tcPr>
            <w:tcW w:w="5040" w:type="dxa"/>
            <w:vAlign w:val="center"/>
          </w:tcPr>
          <w:p w14:paraId="56F49B67" w14:textId="77777777" w:rsidR="004F3A41" w:rsidRDefault="00000000">
            <w:r>
              <w:rPr>
                <w:sz w:val="18"/>
              </w:rPr>
              <w:t>Player conducts the toss.</w:t>
            </w:r>
          </w:p>
        </w:tc>
      </w:tr>
      <w:tr w:rsidR="004F3A41" w14:paraId="3ED93822" w14:textId="77777777">
        <w:trPr>
          <w:jc w:val="center"/>
        </w:trPr>
        <w:tc>
          <w:tcPr>
            <w:tcW w:w="5040" w:type="dxa"/>
            <w:vAlign w:val="center"/>
          </w:tcPr>
          <w:p w14:paraId="2AE3544D" w14:textId="77777777" w:rsidR="004F3A41" w:rsidRDefault="00000000">
            <w:r>
              <w:rPr>
                <w:sz w:val="18"/>
              </w:rPr>
              <w:t>CPU Toss</w:t>
            </w:r>
          </w:p>
        </w:tc>
        <w:tc>
          <w:tcPr>
            <w:tcW w:w="5040" w:type="dxa"/>
            <w:vAlign w:val="center"/>
          </w:tcPr>
          <w:p w14:paraId="6E25E543" w14:textId="77777777" w:rsidR="004F3A41" w:rsidRDefault="00000000">
            <w:r>
              <w:rPr>
                <w:sz w:val="18"/>
              </w:rPr>
              <w:t>CPU conducts the toss.</w:t>
            </w:r>
          </w:p>
        </w:tc>
      </w:tr>
      <w:tr w:rsidR="004F3A41" w14:paraId="3F93F109" w14:textId="77777777">
        <w:trPr>
          <w:jc w:val="center"/>
        </w:trPr>
        <w:tc>
          <w:tcPr>
            <w:tcW w:w="5040" w:type="dxa"/>
            <w:vAlign w:val="center"/>
          </w:tcPr>
          <w:p w14:paraId="2E4B4B17" w14:textId="77777777" w:rsidR="004F3A41" w:rsidRDefault="00000000">
            <w:r>
              <w:rPr>
                <w:sz w:val="18"/>
              </w:rPr>
              <w:t>Bat First / Bowl First</w:t>
            </w:r>
          </w:p>
        </w:tc>
        <w:tc>
          <w:tcPr>
            <w:tcW w:w="5040" w:type="dxa"/>
            <w:vAlign w:val="center"/>
          </w:tcPr>
          <w:p w14:paraId="198C89EC" w14:textId="77777777" w:rsidR="004F3A41" w:rsidRDefault="00000000">
            <w:r>
              <w:rPr>
                <w:sz w:val="18"/>
              </w:rPr>
              <w:t>Choose innings order after winning toss.</w:t>
            </w:r>
          </w:p>
        </w:tc>
      </w:tr>
      <w:tr w:rsidR="004F3A41" w14:paraId="46A4C33F" w14:textId="77777777">
        <w:trPr>
          <w:jc w:val="center"/>
        </w:trPr>
        <w:tc>
          <w:tcPr>
            <w:tcW w:w="5040" w:type="dxa"/>
            <w:vAlign w:val="center"/>
          </w:tcPr>
          <w:p w14:paraId="2992B8FE" w14:textId="77777777" w:rsidR="004F3A41" w:rsidRDefault="00000000">
            <w:r>
              <w:rPr>
                <w:sz w:val="18"/>
              </w:rPr>
              <w:t>Submit Number</w:t>
            </w:r>
          </w:p>
        </w:tc>
        <w:tc>
          <w:tcPr>
            <w:tcW w:w="5040" w:type="dxa"/>
            <w:vAlign w:val="center"/>
          </w:tcPr>
          <w:p w14:paraId="7CCFB020" w14:textId="77777777" w:rsidR="004F3A41" w:rsidRDefault="00000000">
            <w:r>
              <w:rPr>
                <w:sz w:val="18"/>
              </w:rPr>
              <w:t>Submit batting/bowling number.</w:t>
            </w:r>
          </w:p>
        </w:tc>
      </w:tr>
      <w:tr w:rsidR="004F3A41" w14:paraId="4CEE5E98" w14:textId="77777777">
        <w:trPr>
          <w:jc w:val="center"/>
        </w:trPr>
        <w:tc>
          <w:tcPr>
            <w:tcW w:w="5040" w:type="dxa"/>
            <w:vAlign w:val="center"/>
          </w:tcPr>
          <w:p w14:paraId="39E31909" w14:textId="77777777" w:rsidR="004F3A41" w:rsidRDefault="00000000">
            <w:r>
              <w:rPr>
                <w:sz w:val="18"/>
              </w:rPr>
              <w:t>Force End</w:t>
            </w:r>
          </w:p>
        </w:tc>
        <w:tc>
          <w:tcPr>
            <w:tcW w:w="5040" w:type="dxa"/>
            <w:vAlign w:val="center"/>
          </w:tcPr>
          <w:p w14:paraId="58443D3E" w14:textId="77777777" w:rsidR="004F3A41" w:rsidRDefault="00000000">
            <w:r>
              <w:rPr>
                <w:sz w:val="18"/>
              </w:rPr>
              <w:t>End the current innings manually.</w:t>
            </w:r>
          </w:p>
        </w:tc>
      </w:tr>
      <w:tr w:rsidR="004F3A41" w14:paraId="197C7521" w14:textId="77777777">
        <w:trPr>
          <w:jc w:val="center"/>
        </w:trPr>
        <w:tc>
          <w:tcPr>
            <w:tcW w:w="5040" w:type="dxa"/>
            <w:vAlign w:val="center"/>
          </w:tcPr>
          <w:p w14:paraId="6FAFDCB6" w14:textId="77777777" w:rsidR="004F3A41" w:rsidRDefault="00000000">
            <w:r>
              <w:rPr>
                <w:sz w:val="18"/>
              </w:rPr>
              <w:t>Next Match</w:t>
            </w:r>
          </w:p>
        </w:tc>
        <w:tc>
          <w:tcPr>
            <w:tcW w:w="5040" w:type="dxa"/>
            <w:vAlign w:val="center"/>
          </w:tcPr>
          <w:p w14:paraId="48B316BF" w14:textId="77777777" w:rsidR="004F3A41" w:rsidRDefault="00000000">
            <w:r>
              <w:rPr>
                <w:sz w:val="18"/>
              </w:rPr>
              <w:t>Start next game in Best-of-3.</w:t>
            </w:r>
          </w:p>
        </w:tc>
      </w:tr>
      <w:tr w:rsidR="004F3A41" w14:paraId="33361A0E" w14:textId="77777777">
        <w:trPr>
          <w:jc w:val="center"/>
        </w:trPr>
        <w:tc>
          <w:tcPr>
            <w:tcW w:w="5040" w:type="dxa"/>
            <w:vAlign w:val="center"/>
          </w:tcPr>
          <w:p w14:paraId="56A6415D" w14:textId="77777777" w:rsidR="004F3A41" w:rsidRDefault="00000000">
            <w:r>
              <w:rPr>
                <w:sz w:val="18"/>
              </w:rPr>
              <w:t>New Match</w:t>
            </w:r>
          </w:p>
        </w:tc>
        <w:tc>
          <w:tcPr>
            <w:tcW w:w="5040" w:type="dxa"/>
            <w:vAlign w:val="center"/>
          </w:tcPr>
          <w:p w14:paraId="43266679" w14:textId="77777777" w:rsidR="004F3A41" w:rsidRDefault="00000000">
            <w:r>
              <w:rPr>
                <w:sz w:val="18"/>
              </w:rPr>
              <w:t>Reset for a fresh single match.</w:t>
            </w:r>
          </w:p>
        </w:tc>
      </w:tr>
      <w:tr w:rsidR="004F3A41" w14:paraId="7CB6C895" w14:textId="77777777">
        <w:trPr>
          <w:jc w:val="center"/>
        </w:trPr>
        <w:tc>
          <w:tcPr>
            <w:tcW w:w="5040" w:type="dxa"/>
            <w:vAlign w:val="center"/>
          </w:tcPr>
          <w:p w14:paraId="3D926CB8" w14:textId="77777777" w:rsidR="004F3A41" w:rsidRDefault="00000000">
            <w:r>
              <w:rPr>
                <w:sz w:val="18"/>
              </w:rPr>
              <w:t>Toggle Auto-CPU</w:t>
            </w:r>
          </w:p>
        </w:tc>
        <w:tc>
          <w:tcPr>
            <w:tcW w:w="5040" w:type="dxa"/>
            <w:vAlign w:val="center"/>
          </w:tcPr>
          <w:p w14:paraId="35619C52" w14:textId="77777777" w:rsidR="004F3A41" w:rsidRDefault="00000000">
            <w:r>
              <w:rPr>
                <w:sz w:val="18"/>
              </w:rPr>
              <w:t>Enable/disable automatic CPU turns.</w:t>
            </w:r>
          </w:p>
        </w:tc>
      </w:tr>
      <w:tr w:rsidR="004F3A41" w14:paraId="0FA29EB0" w14:textId="77777777">
        <w:trPr>
          <w:jc w:val="center"/>
        </w:trPr>
        <w:tc>
          <w:tcPr>
            <w:tcW w:w="5040" w:type="dxa"/>
            <w:vAlign w:val="center"/>
          </w:tcPr>
          <w:p w14:paraId="0B39F152" w14:textId="77777777" w:rsidR="004F3A41" w:rsidRDefault="00000000">
            <w:r>
              <w:rPr>
                <w:sz w:val="18"/>
              </w:rPr>
              <w:t>Show Scorecard</w:t>
            </w:r>
          </w:p>
        </w:tc>
        <w:tc>
          <w:tcPr>
            <w:tcW w:w="5040" w:type="dxa"/>
            <w:vAlign w:val="center"/>
          </w:tcPr>
          <w:p w14:paraId="48EB8D90" w14:textId="77777777" w:rsidR="004F3A41" w:rsidRDefault="00000000">
            <w:r>
              <w:rPr>
                <w:sz w:val="18"/>
              </w:rPr>
              <w:t>Show match/series summary.</w:t>
            </w:r>
          </w:p>
        </w:tc>
      </w:tr>
      <w:tr w:rsidR="004F3A41" w14:paraId="5B669073" w14:textId="77777777">
        <w:trPr>
          <w:jc w:val="center"/>
        </w:trPr>
        <w:tc>
          <w:tcPr>
            <w:tcW w:w="5040" w:type="dxa"/>
            <w:vAlign w:val="center"/>
          </w:tcPr>
          <w:p w14:paraId="6CAE8374" w14:textId="77777777" w:rsidR="004F3A41" w:rsidRDefault="00000000">
            <w:r>
              <w:rPr>
                <w:sz w:val="18"/>
              </w:rPr>
              <w:t>Reset All</w:t>
            </w:r>
          </w:p>
        </w:tc>
        <w:tc>
          <w:tcPr>
            <w:tcW w:w="5040" w:type="dxa"/>
            <w:vAlign w:val="center"/>
          </w:tcPr>
          <w:p w14:paraId="7DF5D7D9" w14:textId="77777777" w:rsidR="004F3A41" w:rsidRDefault="00000000">
            <w:r>
              <w:rPr>
                <w:sz w:val="18"/>
              </w:rPr>
              <w:t>Clear all match and series data.</w:t>
            </w:r>
          </w:p>
        </w:tc>
      </w:tr>
    </w:tbl>
    <w:p w14:paraId="08C065EB" w14:textId="77777777" w:rsidR="004F3A41" w:rsidRDefault="004F3A41"/>
    <w:p w14:paraId="5812AF8D" w14:textId="77777777" w:rsidR="004F3A41" w:rsidRDefault="00000000">
      <w:pPr>
        <w:pStyle w:val="Heading2"/>
      </w:pPr>
      <w:r>
        <w:t>Appendix B — Scoreboard Fields</w:t>
      </w:r>
    </w:p>
    <w:tbl>
      <w:tblPr>
        <w:tblStyle w:val="TableGrid"/>
        <w:tblW w:w="0" w:type="auto"/>
        <w:jc w:val="center"/>
        <w:tblLook w:val="04A0" w:firstRow="1" w:lastRow="0" w:firstColumn="1" w:lastColumn="0" w:noHBand="0" w:noVBand="1"/>
      </w:tblPr>
      <w:tblGrid>
        <w:gridCol w:w="5040"/>
        <w:gridCol w:w="5040"/>
      </w:tblGrid>
      <w:tr w:rsidR="004F3A41" w14:paraId="1B8D342B" w14:textId="77777777">
        <w:trPr>
          <w:jc w:val="center"/>
        </w:trPr>
        <w:tc>
          <w:tcPr>
            <w:tcW w:w="5040" w:type="dxa"/>
            <w:shd w:val="clear" w:color="auto" w:fill="D9EAF7"/>
            <w:vAlign w:val="center"/>
          </w:tcPr>
          <w:p w14:paraId="5FE5A37D" w14:textId="77777777" w:rsidR="004F3A41" w:rsidRDefault="00000000">
            <w:r>
              <w:rPr>
                <w:b/>
                <w:sz w:val="18"/>
              </w:rPr>
              <w:t>Field</w:t>
            </w:r>
          </w:p>
        </w:tc>
        <w:tc>
          <w:tcPr>
            <w:tcW w:w="5040" w:type="dxa"/>
            <w:shd w:val="clear" w:color="auto" w:fill="D9EAF7"/>
            <w:vAlign w:val="center"/>
          </w:tcPr>
          <w:p w14:paraId="07BDE880" w14:textId="77777777" w:rsidR="004F3A41" w:rsidRDefault="00000000">
            <w:r>
              <w:rPr>
                <w:b/>
                <w:sz w:val="18"/>
              </w:rPr>
              <w:t>Description</w:t>
            </w:r>
          </w:p>
        </w:tc>
      </w:tr>
      <w:tr w:rsidR="004F3A41" w14:paraId="3A52F90F" w14:textId="77777777">
        <w:trPr>
          <w:jc w:val="center"/>
        </w:trPr>
        <w:tc>
          <w:tcPr>
            <w:tcW w:w="5040" w:type="dxa"/>
            <w:vAlign w:val="center"/>
          </w:tcPr>
          <w:p w14:paraId="13171BE8" w14:textId="77777777" w:rsidR="004F3A41" w:rsidRDefault="00000000">
            <w:r>
              <w:rPr>
                <w:sz w:val="18"/>
              </w:rPr>
              <w:t>Player Score</w:t>
            </w:r>
          </w:p>
        </w:tc>
        <w:tc>
          <w:tcPr>
            <w:tcW w:w="5040" w:type="dxa"/>
            <w:vAlign w:val="center"/>
          </w:tcPr>
          <w:p w14:paraId="7896554A" w14:textId="77777777" w:rsidR="004F3A41" w:rsidRDefault="00000000">
            <w:r>
              <w:rPr>
                <w:sz w:val="18"/>
              </w:rPr>
              <w:t>Total runs made by player.</w:t>
            </w:r>
          </w:p>
        </w:tc>
      </w:tr>
      <w:tr w:rsidR="004F3A41" w14:paraId="789F56AA" w14:textId="77777777">
        <w:trPr>
          <w:jc w:val="center"/>
        </w:trPr>
        <w:tc>
          <w:tcPr>
            <w:tcW w:w="5040" w:type="dxa"/>
            <w:vAlign w:val="center"/>
          </w:tcPr>
          <w:p w14:paraId="1C2993FC" w14:textId="77777777" w:rsidR="004F3A41" w:rsidRDefault="00000000">
            <w:r>
              <w:rPr>
                <w:sz w:val="18"/>
              </w:rPr>
              <w:t>Player Balls</w:t>
            </w:r>
          </w:p>
        </w:tc>
        <w:tc>
          <w:tcPr>
            <w:tcW w:w="5040" w:type="dxa"/>
            <w:vAlign w:val="center"/>
          </w:tcPr>
          <w:p w14:paraId="021EF4BB" w14:textId="77777777" w:rsidR="004F3A41" w:rsidRDefault="00000000">
            <w:r>
              <w:rPr>
                <w:sz w:val="18"/>
              </w:rPr>
              <w:t>Balls/turns faced by player.</w:t>
            </w:r>
          </w:p>
        </w:tc>
      </w:tr>
      <w:tr w:rsidR="004F3A41" w14:paraId="76703C91" w14:textId="77777777">
        <w:trPr>
          <w:jc w:val="center"/>
        </w:trPr>
        <w:tc>
          <w:tcPr>
            <w:tcW w:w="5040" w:type="dxa"/>
            <w:vAlign w:val="center"/>
          </w:tcPr>
          <w:p w14:paraId="13CCA276" w14:textId="77777777" w:rsidR="004F3A41" w:rsidRDefault="00000000">
            <w:r>
              <w:rPr>
                <w:sz w:val="18"/>
              </w:rPr>
              <w:t>CPU Score</w:t>
            </w:r>
          </w:p>
        </w:tc>
        <w:tc>
          <w:tcPr>
            <w:tcW w:w="5040" w:type="dxa"/>
            <w:vAlign w:val="center"/>
          </w:tcPr>
          <w:p w14:paraId="2C81463C" w14:textId="77777777" w:rsidR="004F3A41" w:rsidRDefault="00000000">
            <w:r>
              <w:rPr>
                <w:sz w:val="18"/>
              </w:rPr>
              <w:t>Total runs made by CPU.</w:t>
            </w:r>
          </w:p>
        </w:tc>
      </w:tr>
      <w:tr w:rsidR="004F3A41" w14:paraId="570FE71E" w14:textId="77777777">
        <w:trPr>
          <w:jc w:val="center"/>
        </w:trPr>
        <w:tc>
          <w:tcPr>
            <w:tcW w:w="5040" w:type="dxa"/>
            <w:vAlign w:val="center"/>
          </w:tcPr>
          <w:p w14:paraId="4AD07F89" w14:textId="77777777" w:rsidR="004F3A41" w:rsidRDefault="00000000">
            <w:r>
              <w:rPr>
                <w:sz w:val="18"/>
              </w:rPr>
              <w:t>CPU Balls</w:t>
            </w:r>
          </w:p>
        </w:tc>
        <w:tc>
          <w:tcPr>
            <w:tcW w:w="5040" w:type="dxa"/>
            <w:vAlign w:val="center"/>
          </w:tcPr>
          <w:p w14:paraId="3BB98429" w14:textId="77777777" w:rsidR="004F3A41" w:rsidRDefault="00000000">
            <w:r>
              <w:rPr>
                <w:sz w:val="18"/>
              </w:rPr>
              <w:t>Balls/turns bowled by CPU.</w:t>
            </w:r>
          </w:p>
        </w:tc>
      </w:tr>
      <w:tr w:rsidR="004F3A41" w14:paraId="60DF49D7" w14:textId="77777777">
        <w:trPr>
          <w:jc w:val="center"/>
        </w:trPr>
        <w:tc>
          <w:tcPr>
            <w:tcW w:w="5040" w:type="dxa"/>
            <w:vAlign w:val="center"/>
          </w:tcPr>
          <w:p w14:paraId="18225C04" w14:textId="77777777" w:rsidR="004F3A41" w:rsidRDefault="00000000">
            <w:r>
              <w:rPr>
                <w:sz w:val="18"/>
              </w:rPr>
              <w:t>Target</w:t>
            </w:r>
          </w:p>
        </w:tc>
        <w:tc>
          <w:tcPr>
            <w:tcW w:w="5040" w:type="dxa"/>
            <w:vAlign w:val="center"/>
          </w:tcPr>
          <w:p w14:paraId="7930D16D" w14:textId="77777777" w:rsidR="004F3A41" w:rsidRDefault="00000000">
            <w:r>
              <w:rPr>
                <w:sz w:val="18"/>
              </w:rPr>
              <w:t>Score to beat in the chase.</w:t>
            </w:r>
          </w:p>
        </w:tc>
      </w:tr>
      <w:tr w:rsidR="004F3A41" w14:paraId="75FC8E8D" w14:textId="77777777">
        <w:trPr>
          <w:jc w:val="center"/>
        </w:trPr>
        <w:tc>
          <w:tcPr>
            <w:tcW w:w="5040" w:type="dxa"/>
            <w:vAlign w:val="center"/>
          </w:tcPr>
          <w:p w14:paraId="7120B80F" w14:textId="77777777" w:rsidR="004F3A41" w:rsidRDefault="00000000">
            <w:r>
              <w:rPr>
                <w:sz w:val="18"/>
              </w:rPr>
              <w:t>Runs Required</w:t>
            </w:r>
          </w:p>
        </w:tc>
        <w:tc>
          <w:tcPr>
            <w:tcW w:w="5040" w:type="dxa"/>
            <w:vAlign w:val="center"/>
          </w:tcPr>
          <w:p w14:paraId="0F421A6D" w14:textId="77777777" w:rsidR="004F3A41" w:rsidRDefault="00000000">
            <w:r>
              <w:rPr>
                <w:sz w:val="18"/>
              </w:rPr>
              <w:t>Remaining runs needed to win.</w:t>
            </w:r>
          </w:p>
        </w:tc>
      </w:tr>
      <w:tr w:rsidR="004F3A41" w14:paraId="1272AF83" w14:textId="77777777">
        <w:trPr>
          <w:jc w:val="center"/>
        </w:trPr>
        <w:tc>
          <w:tcPr>
            <w:tcW w:w="5040" w:type="dxa"/>
            <w:vAlign w:val="center"/>
          </w:tcPr>
          <w:p w14:paraId="74F5B7F2" w14:textId="77777777" w:rsidR="004F3A41" w:rsidRDefault="00000000">
            <w:r>
              <w:rPr>
                <w:sz w:val="18"/>
              </w:rPr>
              <w:t>Innings Label</w:t>
            </w:r>
          </w:p>
        </w:tc>
        <w:tc>
          <w:tcPr>
            <w:tcW w:w="5040" w:type="dxa"/>
            <w:vAlign w:val="center"/>
          </w:tcPr>
          <w:p w14:paraId="119EC184" w14:textId="77777777" w:rsidR="004F3A41" w:rsidRDefault="00000000">
            <w:r>
              <w:rPr>
                <w:sz w:val="18"/>
              </w:rPr>
              <w:t>First or Second innings.</w:t>
            </w:r>
          </w:p>
        </w:tc>
      </w:tr>
      <w:tr w:rsidR="004F3A41" w14:paraId="7BFAA433" w14:textId="77777777">
        <w:trPr>
          <w:jc w:val="center"/>
        </w:trPr>
        <w:tc>
          <w:tcPr>
            <w:tcW w:w="5040" w:type="dxa"/>
            <w:vAlign w:val="center"/>
          </w:tcPr>
          <w:p w14:paraId="54C3DDCD" w14:textId="77777777" w:rsidR="004F3A41" w:rsidRDefault="00000000">
            <w:r>
              <w:rPr>
                <w:sz w:val="18"/>
              </w:rPr>
              <w:t>Last Ball</w:t>
            </w:r>
          </w:p>
        </w:tc>
        <w:tc>
          <w:tcPr>
            <w:tcW w:w="5040" w:type="dxa"/>
            <w:vAlign w:val="center"/>
          </w:tcPr>
          <w:p w14:paraId="7920D790" w14:textId="77777777" w:rsidR="004F3A41" w:rsidRDefault="00000000">
            <w:r>
              <w:rPr>
                <w:sz w:val="18"/>
              </w:rPr>
              <w:t>Latest player and CPU numbers.</w:t>
            </w:r>
          </w:p>
        </w:tc>
      </w:tr>
      <w:tr w:rsidR="004F3A41" w14:paraId="02FD5A6F" w14:textId="77777777">
        <w:trPr>
          <w:jc w:val="center"/>
        </w:trPr>
        <w:tc>
          <w:tcPr>
            <w:tcW w:w="5040" w:type="dxa"/>
            <w:vAlign w:val="center"/>
          </w:tcPr>
          <w:p w14:paraId="597A2027" w14:textId="77777777" w:rsidR="004F3A41" w:rsidRDefault="00000000">
            <w:r>
              <w:rPr>
                <w:sz w:val="18"/>
              </w:rPr>
              <w:t>Match Status</w:t>
            </w:r>
          </w:p>
        </w:tc>
        <w:tc>
          <w:tcPr>
            <w:tcW w:w="5040" w:type="dxa"/>
            <w:vAlign w:val="center"/>
          </w:tcPr>
          <w:p w14:paraId="3D305A1A" w14:textId="77777777" w:rsidR="004F3A41" w:rsidRDefault="00000000">
            <w:r>
              <w:rPr>
                <w:sz w:val="18"/>
              </w:rPr>
              <w:t>Current state of the match.</w:t>
            </w:r>
          </w:p>
        </w:tc>
      </w:tr>
    </w:tbl>
    <w:p w14:paraId="4C8316A3" w14:textId="77777777" w:rsidR="004F3A41" w:rsidRDefault="004F3A41"/>
    <w:p w14:paraId="5C083B8A" w14:textId="77777777" w:rsidR="004F3A41" w:rsidRDefault="00000000">
      <w:pPr>
        <w:pStyle w:val="Heading2"/>
      </w:pPr>
      <w:r>
        <w:t>Appendix C — Glossary</w:t>
      </w:r>
    </w:p>
    <w:p w14:paraId="42E1032F" w14:textId="77777777" w:rsidR="004F3A41" w:rsidRDefault="00000000">
      <w:pPr>
        <w:pStyle w:val="ListBullet"/>
        <w:spacing w:after="40"/>
      </w:pPr>
      <w:r>
        <w:t>Batter: The side currently scoring runs.</w:t>
      </w:r>
    </w:p>
    <w:p w14:paraId="4D440B0C" w14:textId="77777777" w:rsidR="004F3A41" w:rsidRDefault="00000000">
      <w:pPr>
        <w:pStyle w:val="ListBullet"/>
        <w:spacing w:after="40"/>
      </w:pPr>
      <w:r>
        <w:t>Bowler: The opposing side selecting a number to challenge the batter.</w:t>
      </w:r>
    </w:p>
    <w:p w14:paraId="4668B78E" w14:textId="77777777" w:rsidR="004F3A41" w:rsidRDefault="00000000">
      <w:pPr>
        <w:pStyle w:val="ListBullet"/>
        <w:spacing w:after="40"/>
      </w:pPr>
      <w:r>
        <w:t>Chase: The second innings in which a side attempts to exceed the first-innings score.</w:t>
      </w:r>
    </w:p>
    <w:p w14:paraId="3A56A784" w14:textId="77777777" w:rsidR="004F3A41" w:rsidRDefault="00000000">
      <w:pPr>
        <w:pStyle w:val="ListBullet"/>
        <w:spacing w:after="40"/>
      </w:pPr>
      <w:r>
        <w:t>Series Log: Match-by-match record in Best-of-3 mode.</w:t>
      </w:r>
    </w:p>
    <w:p w14:paraId="29654022" w14:textId="77777777" w:rsidR="004F3A41" w:rsidRDefault="00000000">
      <w:pPr>
        <w:pStyle w:val="ListBullet"/>
        <w:spacing w:after="40"/>
      </w:pPr>
      <w:r>
        <w:t>Score Log: Turn-by-turn history of the current match.</w:t>
      </w:r>
    </w:p>
    <w:p w14:paraId="2C5A0F47" w14:textId="77777777" w:rsidR="004F3A41" w:rsidRDefault="00000000">
      <w:pPr>
        <w:pStyle w:val="ListBullet"/>
        <w:spacing w:after="40"/>
      </w:pPr>
      <w:r>
        <w:t>Force End: Manual termination of the current innings.</w:t>
      </w:r>
    </w:p>
    <w:p w14:paraId="1608CFBE" w14:textId="77777777" w:rsidR="004F3A41" w:rsidRDefault="00000000">
      <w:pPr>
        <w:pStyle w:val="Heading2"/>
      </w:pPr>
      <w:r>
        <w:t>Appendix D — Credits</w:t>
      </w:r>
    </w:p>
    <w:tbl>
      <w:tblPr>
        <w:tblStyle w:val="TableGrid"/>
        <w:tblW w:w="0" w:type="auto"/>
        <w:jc w:val="center"/>
        <w:tblLook w:val="04A0" w:firstRow="1" w:lastRow="0" w:firstColumn="1" w:lastColumn="0" w:noHBand="0" w:noVBand="1"/>
      </w:tblPr>
      <w:tblGrid>
        <w:gridCol w:w="5040"/>
        <w:gridCol w:w="5040"/>
      </w:tblGrid>
      <w:tr w:rsidR="004F3A41" w14:paraId="0600F5E7" w14:textId="77777777">
        <w:trPr>
          <w:jc w:val="center"/>
        </w:trPr>
        <w:tc>
          <w:tcPr>
            <w:tcW w:w="5040" w:type="dxa"/>
            <w:shd w:val="clear" w:color="auto" w:fill="D9EAF7"/>
            <w:vAlign w:val="center"/>
          </w:tcPr>
          <w:p w14:paraId="6B16614C" w14:textId="77777777" w:rsidR="004F3A41" w:rsidRDefault="00000000">
            <w:r>
              <w:rPr>
                <w:b/>
                <w:sz w:val="18"/>
              </w:rPr>
              <w:t>Role</w:t>
            </w:r>
          </w:p>
        </w:tc>
        <w:tc>
          <w:tcPr>
            <w:tcW w:w="5040" w:type="dxa"/>
            <w:shd w:val="clear" w:color="auto" w:fill="D9EAF7"/>
            <w:vAlign w:val="center"/>
          </w:tcPr>
          <w:p w14:paraId="549F8011" w14:textId="77777777" w:rsidR="004F3A41" w:rsidRDefault="00000000">
            <w:r>
              <w:rPr>
                <w:b/>
                <w:sz w:val="18"/>
              </w:rPr>
              <w:t>Contributor</w:t>
            </w:r>
          </w:p>
        </w:tc>
      </w:tr>
      <w:tr w:rsidR="004F3A41" w14:paraId="286344BE" w14:textId="77777777">
        <w:trPr>
          <w:jc w:val="center"/>
        </w:trPr>
        <w:tc>
          <w:tcPr>
            <w:tcW w:w="5040" w:type="dxa"/>
            <w:vAlign w:val="center"/>
          </w:tcPr>
          <w:p w14:paraId="6DE65DB5" w14:textId="77777777" w:rsidR="004F3A41" w:rsidRDefault="00000000">
            <w:r>
              <w:rPr>
                <w:sz w:val="18"/>
              </w:rPr>
              <w:t>Concept &amp; Design</w:t>
            </w:r>
          </w:p>
        </w:tc>
        <w:tc>
          <w:tcPr>
            <w:tcW w:w="5040" w:type="dxa"/>
            <w:vAlign w:val="center"/>
          </w:tcPr>
          <w:p w14:paraId="39A5CAD6" w14:textId="77777777" w:rsidR="004F3A41" w:rsidRDefault="00000000">
            <w:r>
              <w:rPr>
                <w:sz w:val="18"/>
              </w:rPr>
              <w:t>Ganesh P. Nair (GPN)</w:t>
            </w:r>
          </w:p>
        </w:tc>
      </w:tr>
      <w:tr w:rsidR="004F3A41" w14:paraId="1D5C2F97" w14:textId="77777777">
        <w:trPr>
          <w:jc w:val="center"/>
        </w:trPr>
        <w:tc>
          <w:tcPr>
            <w:tcW w:w="5040" w:type="dxa"/>
            <w:vAlign w:val="center"/>
          </w:tcPr>
          <w:p w14:paraId="0350EE11" w14:textId="77777777" w:rsidR="004F3A41" w:rsidRDefault="00000000">
            <w:r>
              <w:rPr>
                <w:sz w:val="18"/>
              </w:rPr>
              <w:t>Programming Logic &amp; Flow</w:t>
            </w:r>
          </w:p>
        </w:tc>
        <w:tc>
          <w:tcPr>
            <w:tcW w:w="5040" w:type="dxa"/>
            <w:vAlign w:val="center"/>
          </w:tcPr>
          <w:p w14:paraId="52C9A8C3" w14:textId="77777777" w:rsidR="004F3A41" w:rsidRDefault="00000000">
            <w:r>
              <w:rPr>
                <w:sz w:val="18"/>
              </w:rPr>
              <w:t>Ganesh P. Nair</w:t>
            </w:r>
          </w:p>
        </w:tc>
      </w:tr>
      <w:tr w:rsidR="004F3A41" w14:paraId="59D81614" w14:textId="77777777">
        <w:trPr>
          <w:jc w:val="center"/>
        </w:trPr>
        <w:tc>
          <w:tcPr>
            <w:tcW w:w="5040" w:type="dxa"/>
            <w:vAlign w:val="center"/>
          </w:tcPr>
          <w:p w14:paraId="749A69CD" w14:textId="77777777" w:rsidR="004F3A41" w:rsidRDefault="00000000">
            <w:r>
              <w:rPr>
                <w:sz w:val="18"/>
              </w:rPr>
              <w:t>Implementation &amp; Optimization</w:t>
            </w:r>
          </w:p>
        </w:tc>
        <w:tc>
          <w:tcPr>
            <w:tcW w:w="5040" w:type="dxa"/>
            <w:vAlign w:val="center"/>
          </w:tcPr>
          <w:p w14:paraId="62D9D548" w14:textId="77777777" w:rsidR="004F3A41" w:rsidRDefault="00000000">
            <w:r>
              <w:rPr>
                <w:sz w:val="18"/>
              </w:rPr>
              <w:t>ChatGPT (OpenAI)</w:t>
            </w:r>
          </w:p>
        </w:tc>
      </w:tr>
      <w:tr w:rsidR="004F3A41" w14:paraId="5D70FACF" w14:textId="77777777">
        <w:trPr>
          <w:jc w:val="center"/>
        </w:trPr>
        <w:tc>
          <w:tcPr>
            <w:tcW w:w="5040" w:type="dxa"/>
            <w:vAlign w:val="center"/>
          </w:tcPr>
          <w:p w14:paraId="51D3DED2" w14:textId="77777777" w:rsidR="004F3A41" w:rsidRDefault="00000000">
            <w:r>
              <w:rPr>
                <w:sz w:val="18"/>
              </w:rPr>
              <w:t>Testing &amp; QA</w:t>
            </w:r>
          </w:p>
        </w:tc>
        <w:tc>
          <w:tcPr>
            <w:tcW w:w="5040" w:type="dxa"/>
            <w:vAlign w:val="center"/>
          </w:tcPr>
          <w:p w14:paraId="48180B29" w14:textId="77777777" w:rsidR="004F3A41" w:rsidRDefault="00000000">
            <w:r>
              <w:rPr>
                <w:sz w:val="18"/>
              </w:rPr>
              <w:t>Ganesh P. Nair (GPN)</w:t>
            </w:r>
          </w:p>
        </w:tc>
      </w:tr>
      <w:tr w:rsidR="004F3A41" w14:paraId="60F0D85D" w14:textId="77777777">
        <w:trPr>
          <w:jc w:val="center"/>
        </w:trPr>
        <w:tc>
          <w:tcPr>
            <w:tcW w:w="5040" w:type="dxa"/>
            <w:vAlign w:val="center"/>
          </w:tcPr>
          <w:p w14:paraId="5252CC03" w14:textId="77777777" w:rsidR="004F3A41" w:rsidRDefault="00000000">
            <w:r>
              <w:rPr>
                <w:sz w:val="18"/>
              </w:rPr>
              <w:t>Build / Development</w:t>
            </w:r>
          </w:p>
        </w:tc>
        <w:tc>
          <w:tcPr>
            <w:tcW w:w="5040" w:type="dxa"/>
            <w:vAlign w:val="center"/>
          </w:tcPr>
          <w:p w14:paraId="4D696FBF" w14:textId="77777777" w:rsidR="004F3A41" w:rsidRDefault="00000000">
            <w:r>
              <w:rPr>
                <w:sz w:val="18"/>
              </w:rPr>
              <w:t>macOS Safari / PyCharm / TI Connect CE</w:t>
            </w:r>
          </w:p>
        </w:tc>
      </w:tr>
      <w:tr w:rsidR="004F3A41" w14:paraId="7C874994" w14:textId="77777777">
        <w:trPr>
          <w:jc w:val="center"/>
        </w:trPr>
        <w:tc>
          <w:tcPr>
            <w:tcW w:w="5040" w:type="dxa"/>
            <w:vAlign w:val="center"/>
          </w:tcPr>
          <w:p w14:paraId="12A949CB" w14:textId="77777777" w:rsidR="004F3A41" w:rsidRDefault="00000000">
            <w:r>
              <w:rPr>
                <w:sz w:val="18"/>
              </w:rPr>
              <w:t>Version</w:t>
            </w:r>
          </w:p>
        </w:tc>
        <w:tc>
          <w:tcPr>
            <w:tcW w:w="5040" w:type="dxa"/>
            <w:vAlign w:val="center"/>
          </w:tcPr>
          <w:p w14:paraId="0380BAB4" w14:textId="77777777" w:rsidR="004F3A41" w:rsidRDefault="00000000">
            <w:r>
              <w:rPr>
                <w:sz w:val="18"/>
              </w:rPr>
              <w:t>ODDTi™ v2.2 — Next-Match + Last Ball + Margin Fix Build</w:t>
            </w:r>
          </w:p>
        </w:tc>
      </w:tr>
    </w:tbl>
    <w:p w14:paraId="6D1EA9D3" w14:textId="77777777" w:rsidR="004F3A41" w:rsidRDefault="004F3A41"/>
    <w:p w14:paraId="4C65F59E" w14:textId="77777777" w:rsidR="004F3A41" w:rsidRDefault="004F3A41"/>
    <w:p w14:paraId="7E8C92E0" w14:textId="77777777" w:rsidR="004F3A41" w:rsidRDefault="00000000">
      <w:pPr>
        <w:jc w:val="center"/>
      </w:pPr>
      <w:r>
        <w:rPr>
          <w:b/>
          <w:sz w:val="26"/>
        </w:rPr>
        <w:t>“From schoolyard chalk lines to silicon logic —</w:t>
      </w:r>
      <w:r>
        <w:rPr>
          <w:b/>
          <w:sz w:val="26"/>
        </w:rPr>
        <w:br/>
        <w:t>The spirit of odd/even lives on.”</w:t>
      </w:r>
    </w:p>
    <w:p w14:paraId="71EB8B77" w14:textId="77777777" w:rsidR="004F3A41" w:rsidRDefault="00000000">
      <w:pPr>
        <w:jc w:val="center"/>
      </w:pPr>
      <w:r>
        <w:lastRenderedPageBreak/>
        <w:t>— ⚡GPN⚡ © 2025</w:t>
      </w:r>
    </w:p>
    <w:sectPr w:rsidR="004F3A41" w:rsidSect="00034616">
      <w:footerReference w:type="default" r:id="rId12"/>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6796C9" w14:textId="77777777" w:rsidR="00FF636B" w:rsidRDefault="00FF636B">
      <w:pPr>
        <w:spacing w:after="0" w:line="240" w:lineRule="auto"/>
      </w:pPr>
      <w:r>
        <w:separator/>
      </w:r>
    </w:p>
  </w:endnote>
  <w:endnote w:type="continuationSeparator" w:id="0">
    <w:p w14:paraId="72F1FB82" w14:textId="77777777" w:rsidR="00FF636B" w:rsidRDefault="00FF636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E4AC61" w14:textId="77777777" w:rsidR="004F3A41" w:rsidRDefault="00000000">
    <w:pPr>
      <w:pStyle w:val="Footer"/>
      <w:jc w:val="center"/>
    </w:pPr>
    <w:proofErr w:type="spellStart"/>
    <w:r>
      <w:rPr>
        <w:sz w:val="16"/>
      </w:rPr>
      <w:t>ODDTi</w:t>
    </w:r>
    <w:proofErr w:type="spellEnd"/>
    <w:r>
      <w:rPr>
        <w:sz w:val="16"/>
      </w:rPr>
      <w:t>™ v2.2 — Software Requirements Specification</w:t>
    </w:r>
    <w:r>
      <w:t xml:space="preserve">   |   Page </w:t>
    </w:r>
    <w:r>
      <w:fldChar w:fldCharType="begin"/>
    </w:r>
    <w:r>
      <w:instrText>PAGE</w:instrText>
    </w:r>
    <w:r>
      <w:fldChar w:fldCharType="separate"/>
    </w:r>
    <w:r w:rsidR="00D80D18">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D0F3F7" w14:textId="77777777" w:rsidR="00FF636B" w:rsidRDefault="00FF636B">
      <w:pPr>
        <w:spacing w:after="0" w:line="240" w:lineRule="auto"/>
      </w:pPr>
      <w:r>
        <w:separator/>
      </w:r>
    </w:p>
  </w:footnote>
  <w:footnote w:type="continuationSeparator" w:id="0">
    <w:p w14:paraId="224C7B21" w14:textId="77777777" w:rsidR="00FF636B" w:rsidRDefault="00FF636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79321981">
    <w:abstractNumId w:val="8"/>
  </w:num>
  <w:num w:numId="2" w16cid:durableId="1018391858">
    <w:abstractNumId w:val="6"/>
  </w:num>
  <w:num w:numId="3" w16cid:durableId="2023049781">
    <w:abstractNumId w:val="5"/>
  </w:num>
  <w:num w:numId="4" w16cid:durableId="820735174">
    <w:abstractNumId w:val="4"/>
  </w:num>
  <w:num w:numId="5" w16cid:durableId="1102530053">
    <w:abstractNumId w:val="7"/>
  </w:num>
  <w:num w:numId="6" w16cid:durableId="67272696">
    <w:abstractNumId w:val="3"/>
  </w:num>
  <w:num w:numId="7" w16cid:durableId="1395397344">
    <w:abstractNumId w:val="2"/>
  </w:num>
  <w:num w:numId="8" w16cid:durableId="1701709368">
    <w:abstractNumId w:val="1"/>
  </w:num>
  <w:num w:numId="9" w16cid:durableId="1407357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F3A41"/>
    <w:rsid w:val="00754B56"/>
    <w:rsid w:val="008F1E1F"/>
    <w:rsid w:val="00AA1D8D"/>
    <w:rsid w:val="00B47730"/>
    <w:rsid w:val="00CB0664"/>
    <w:rsid w:val="00D80D18"/>
    <w:rsid w:val="00FC693F"/>
    <w:rsid w:val="00FF636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3C80BA8"/>
  <w14:defaultImageDpi w14:val="300"/>
  <w15:docId w15:val="{465A21C5-1A7A-484B-B19D-3D756FF9B4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rPr>
      <w:rFonts w:ascii="Aptos" w:hAnsi="Aptos"/>
      <w:i/>
      <w:sz w:val="17"/>
    </w:rPr>
  </w:style>
  <w:style w:type="paragraph" w:styleId="NormalWeb">
    <w:name w:val="Normal (Web)"/>
    <w:basedOn w:val="Normal"/>
    <w:uiPriority w:val="99"/>
    <w:semiHidden/>
    <w:unhideWhenUsed/>
    <w:rsid w:val="00D80D18"/>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27</Pages>
  <Words>4580</Words>
  <Characters>26111</Characters>
  <Application>Microsoft Office Word</Application>
  <DocSecurity>0</DocSecurity>
  <Lines>217</Lines>
  <Paragraphs>61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30630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Ganesh P Nair</cp:lastModifiedBy>
  <cp:revision>3</cp:revision>
  <dcterms:created xsi:type="dcterms:W3CDTF">2013-12-23T23:15:00Z</dcterms:created>
  <dcterms:modified xsi:type="dcterms:W3CDTF">2026-08-24T04:49:00Z</dcterms:modified>
  <cp:category/>
</cp:coreProperties>
</file>